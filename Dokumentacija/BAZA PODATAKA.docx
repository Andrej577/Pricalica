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5421" w14:textId="77777777" w:rsidR="00DD1895" w:rsidRDefault="00000000">
      <w:pPr>
        <w:pStyle w:val="Title"/>
        <w:jc w:val="center"/>
      </w:pPr>
      <w:r>
        <w:t>4. Izrada sustava</w:t>
      </w:r>
    </w:p>
    <w:p w14:paraId="4E93347A" w14:textId="77777777" w:rsidR="00DD1895" w:rsidRDefault="00000000">
      <w:pPr>
        <w:jc w:val="center"/>
      </w:pPr>
      <w:r>
        <w:rPr>
          <w:b/>
        </w:rPr>
        <w:t>4.1. Izrada baze podataka</w:t>
      </w:r>
      <w:r>
        <w:rPr>
          <w:b/>
        </w:rPr>
        <w:br/>
        <w:t>Dokumentacija SQL DDL skripte i obaveznih početnih podataka</w:t>
      </w:r>
    </w:p>
    <w:p w14:paraId="005118E5" w14:textId="77777777" w:rsidR="00DD1895" w:rsidRDefault="00000000">
      <w:r>
        <w:t>U ovom poglavlju prikazana je izrada baze podataka sustava za aplikaciju Pricalica na MySQL DBMS-u. Naglasak je stavljen na strukturu tablica, veze između entiteta te obavezne početne podatke bez kojih sustav ne može pravilno raditi.</w:t>
      </w:r>
    </w:p>
    <w:p w14:paraId="4234C43C" w14:textId="77777777" w:rsidR="00DD1895" w:rsidRDefault="00000000">
      <w:pPr>
        <w:pStyle w:val="Heading1"/>
      </w:pPr>
      <w:r>
        <w:t>4.1.1. SQL DDL skripta za izradu baze podataka sustava na DBMS-u</w:t>
      </w:r>
    </w:p>
    <w:p w14:paraId="7D5910BB" w14:textId="77777777" w:rsidR="00DD1895" w:rsidRDefault="00000000">
      <w:r>
        <w:t>Skripta je podijeljena na tri logičke cjeline. Prvi dio definira relacije i ograničenja pomoću CREATE TABLE naredbi. Drugi dio unosi šifrarnike i početne podatke pomoću INSERT INTO naredbi. Treći dio sadrži triggere koji automatiziraju dio poslovne logike, primjerice održavanje prosječne ocjene knjige.</w:t>
      </w:r>
    </w:p>
    <w:p w14:paraId="5CE3C37A" w14:textId="77777777" w:rsidR="00DD1895" w:rsidRDefault="00000000">
      <w:pPr>
        <w:pStyle w:val="Heading2"/>
      </w:pPr>
      <w:r>
        <w:t>4.1.1.1. CREATE TABLE naredbe za relacije iz relacijskog modela</w:t>
      </w:r>
    </w:p>
    <w:p w14:paraId="28CF0EBE" w14:textId="77777777" w:rsidR="00DD1895" w:rsidRDefault="00000000">
      <w:r>
        <w:t>U nastavku su prikazane naredbe za izradu svih glavnih tablica sustava. Tablice pokrivaju korisnike, autore, knjige, žanrove, povijest slušanja, interakcije i analitiku, dok pomoćne tablice služe kao šifrarnici statusa i tipova korisnika.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1"/>
        <w:gridCol w:w="4019"/>
        <w:gridCol w:w="2868"/>
      </w:tblGrid>
      <w:tr w:rsidR="00DD1895" w14:paraId="3E1F8271" w14:textId="77777777"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2A754652" w14:textId="77777777" w:rsidR="00DD1895" w:rsidRDefault="00000000">
            <w:pPr>
              <w:jc w:val="center"/>
            </w:pPr>
            <w:r>
              <w:rPr>
                <w:b/>
              </w:rPr>
              <w:t>Tablica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70179393" w14:textId="77777777" w:rsidR="00DD1895" w:rsidRDefault="00000000">
            <w:pPr>
              <w:jc w:val="center"/>
            </w:pPr>
            <w:r>
              <w:rPr>
                <w:b/>
              </w:rPr>
              <w:t>Namjena</w:t>
            </w:r>
          </w:p>
        </w:tc>
        <w:tc>
          <w:tcPr>
            <w:tcW w:w="3211" w:type="dxa"/>
            <w:shd w:val="clear" w:color="auto" w:fill="D9EAF7"/>
            <w:vAlign w:val="center"/>
          </w:tcPr>
          <w:p w14:paraId="53855BCC" w14:textId="77777777" w:rsidR="00DD1895" w:rsidRDefault="00000000">
            <w:pPr>
              <w:jc w:val="center"/>
            </w:pPr>
            <w:r>
              <w:rPr>
                <w:b/>
              </w:rPr>
              <w:t>Napomena</w:t>
            </w:r>
          </w:p>
        </w:tc>
      </w:tr>
      <w:tr w:rsidR="00DD1895" w14:paraId="393394FC" w14:textId="77777777">
        <w:trPr>
          <w:jc w:val="center"/>
        </w:trPr>
        <w:tc>
          <w:tcPr>
            <w:tcW w:w="1928" w:type="dxa"/>
            <w:vAlign w:val="center"/>
          </w:tcPr>
          <w:p w14:paraId="59DC0104" w14:textId="77777777" w:rsidR="00DD1895" w:rsidRDefault="00000000">
            <w:r>
              <w:rPr>
                <w:b/>
              </w:rPr>
              <w:t>tip_korisnika</w:t>
            </w:r>
          </w:p>
        </w:tc>
        <w:tc>
          <w:tcPr>
            <w:tcW w:w="4649" w:type="dxa"/>
            <w:vAlign w:val="center"/>
          </w:tcPr>
          <w:p w14:paraId="681FD9BB" w14:textId="77777777" w:rsidR="00DD1895" w:rsidRDefault="00000000">
            <w:r>
              <w:t>Šifrarnik uloga korisnika</w:t>
            </w:r>
          </w:p>
        </w:tc>
        <w:tc>
          <w:tcPr>
            <w:tcW w:w="2948" w:type="dxa"/>
            <w:vAlign w:val="center"/>
          </w:tcPr>
          <w:p w14:paraId="28F0CEA0" w14:textId="77777777" w:rsidR="00DD1895" w:rsidRDefault="00000000">
            <w:r>
              <w:t>Administrator, Autor, Korisnik</w:t>
            </w:r>
          </w:p>
        </w:tc>
      </w:tr>
      <w:tr w:rsidR="00DD1895" w14:paraId="3F58E308" w14:textId="77777777">
        <w:trPr>
          <w:jc w:val="center"/>
        </w:trPr>
        <w:tc>
          <w:tcPr>
            <w:tcW w:w="1928" w:type="dxa"/>
            <w:vAlign w:val="center"/>
          </w:tcPr>
          <w:p w14:paraId="0AE75E9E" w14:textId="77777777" w:rsidR="00DD1895" w:rsidRDefault="00000000">
            <w:r>
              <w:rPr>
                <w:b/>
              </w:rPr>
              <w:t>status_racuna</w:t>
            </w:r>
          </w:p>
        </w:tc>
        <w:tc>
          <w:tcPr>
            <w:tcW w:w="4649" w:type="dxa"/>
            <w:vAlign w:val="center"/>
          </w:tcPr>
          <w:p w14:paraId="6925896B" w14:textId="77777777" w:rsidR="00DD1895" w:rsidRDefault="00000000">
            <w:r>
              <w:t>Šifrarnik statusa računa</w:t>
            </w:r>
          </w:p>
        </w:tc>
        <w:tc>
          <w:tcPr>
            <w:tcW w:w="2948" w:type="dxa"/>
            <w:vAlign w:val="center"/>
          </w:tcPr>
          <w:p w14:paraId="6015CCA6" w14:textId="77777777" w:rsidR="00DD1895" w:rsidRDefault="00000000">
            <w:r>
              <w:t>Aktivan / Neaktivan</w:t>
            </w:r>
          </w:p>
        </w:tc>
      </w:tr>
      <w:tr w:rsidR="00DD1895" w14:paraId="5934B95F" w14:textId="77777777">
        <w:trPr>
          <w:jc w:val="center"/>
        </w:trPr>
        <w:tc>
          <w:tcPr>
            <w:tcW w:w="1928" w:type="dxa"/>
            <w:vAlign w:val="center"/>
          </w:tcPr>
          <w:p w14:paraId="500A84DE" w14:textId="77777777" w:rsidR="00DD1895" w:rsidRDefault="00000000">
            <w:r>
              <w:rPr>
                <w:b/>
              </w:rPr>
              <w:t>status_slusanja</w:t>
            </w:r>
          </w:p>
        </w:tc>
        <w:tc>
          <w:tcPr>
            <w:tcW w:w="4649" w:type="dxa"/>
            <w:vAlign w:val="center"/>
          </w:tcPr>
          <w:p w14:paraId="3E98261E" w14:textId="77777777" w:rsidR="00DD1895" w:rsidRDefault="00000000">
            <w:r>
              <w:t>Šifrarnik statusa slušanja</w:t>
            </w:r>
          </w:p>
        </w:tc>
        <w:tc>
          <w:tcPr>
            <w:tcW w:w="2948" w:type="dxa"/>
            <w:vAlign w:val="center"/>
          </w:tcPr>
          <w:p w14:paraId="6DFB3532" w14:textId="77777777" w:rsidR="00DD1895" w:rsidRDefault="00000000">
            <w:r>
              <w:t>U tijeku, Završeno, Planirano</w:t>
            </w:r>
          </w:p>
        </w:tc>
      </w:tr>
      <w:tr w:rsidR="00DD1895" w14:paraId="092C5F34" w14:textId="77777777">
        <w:trPr>
          <w:jc w:val="center"/>
        </w:trPr>
        <w:tc>
          <w:tcPr>
            <w:tcW w:w="1928" w:type="dxa"/>
            <w:vAlign w:val="center"/>
          </w:tcPr>
          <w:p w14:paraId="56B8553D" w14:textId="77777777" w:rsidR="00DD1895" w:rsidRDefault="00000000">
            <w:r>
              <w:rPr>
                <w:b/>
              </w:rPr>
              <w:t>status_dostupnosti</w:t>
            </w:r>
          </w:p>
        </w:tc>
        <w:tc>
          <w:tcPr>
            <w:tcW w:w="4649" w:type="dxa"/>
            <w:vAlign w:val="center"/>
          </w:tcPr>
          <w:p w14:paraId="78AAFC4B" w14:textId="77777777" w:rsidR="00DD1895" w:rsidRDefault="00000000">
            <w:r>
              <w:t>Šifrarnik dostupnosti knjige</w:t>
            </w:r>
          </w:p>
        </w:tc>
        <w:tc>
          <w:tcPr>
            <w:tcW w:w="2948" w:type="dxa"/>
            <w:vAlign w:val="center"/>
          </w:tcPr>
          <w:p w14:paraId="529DC21B" w14:textId="77777777" w:rsidR="00DD1895" w:rsidRDefault="00000000">
            <w:r>
              <w:t>Dostupno, Nedostupno, U pripremi</w:t>
            </w:r>
          </w:p>
        </w:tc>
      </w:tr>
      <w:tr w:rsidR="00DD1895" w14:paraId="28052302" w14:textId="77777777">
        <w:trPr>
          <w:jc w:val="center"/>
        </w:trPr>
        <w:tc>
          <w:tcPr>
            <w:tcW w:w="1928" w:type="dxa"/>
            <w:vAlign w:val="center"/>
          </w:tcPr>
          <w:p w14:paraId="064CF5C2" w14:textId="77777777" w:rsidR="00DD1895" w:rsidRDefault="00000000">
            <w:r>
              <w:rPr>
                <w:b/>
              </w:rPr>
              <w:t>korisnici</w:t>
            </w:r>
          </w:p>
        </w:tc>
        <w:tc>
          <w:tcPr>
            <w:tcW w:w="4649" w:type="dxa"/>
            <w:vAlign w:val="center"/>
          </w:tcPr>
          <w:p w14:paraId="517CB8DD" w14:textId="77777777" w:rsidR="00DD1895" w:rsidRDefault="00000000">
            <w:r>
              <w:t>Osnovni podaci o korisnicima</w:t>
            </w:r>
          </w:p>
        </w:tc>
        <w:tc>
          <w:tcPr>
            <w:tcW w:w="2948" w:type="dxa"/>
            <w:vAlign w:val="center"/>
          </w:tcPr>
          <w:p w14:paraId="38CCE8A0" w14:textId="77777777" w:rsidR="00DD1895" w:rsidRDefault="00000000">
            <w:r>
              <w:t>Sadrži tip računa i pretplatu</w:t>
            </w:r>
          </w:p>
        </w:tc>
      </w:tr>
      <w:tr w:rsidR="00DD1895" w14:paraId="6C2F9909" w14:textId="77777777">
        <w:trPr>
          <w:jc w:val="center"/>
        </w:trPr>
        <w:tc>
          <w:tcPr>
            <w:tcW w:w="1928" w:type="dxa"/>
            <w:vAlign w:val="center"/>
          </w:tcPr>
          <w:p w14:paraId="681CD83E" w14:textId="77777777" w:rsidR="00DD1895" w:rsidRDefault="00000000">
            <w:r>
              <w:rPr>
                <w:b/>
              </w:rPr>
              <w:t>autori</w:t>
            </w:r>
          </w:p>
        </w:tc>
        <w:tc>
          <w:tcPr>
            <w:tcW w:w="4649" w:type="dxa"/>
            <w:vAlign w:val="center"/>
          </w:tcPr>
          <w:p w14:paraId="35A0BE88" w14:textId="77777777" w:rsidR="00DD1895" w:rsidRDefault="00000000">
            <w:r>
              <w:t>Autori koji su ujedno korisnici</w:t>
            </w:r>
          </w:p>
        </w:tc>
        <w:tc>
          <w:tcPr>
            <w:tcW w:w="2948" w:type="dxa"/>
            <w:vAlign w:val="center"/>
          </w:tcPr>
          <w:p w14:paraId="72BA327B" w14:textId="77777777" w:rsidR="00DD1895" w:rsidRDefault="00000000">
            <w:r>
              <w:t>Veza na korisnici</w:t>
            </w:r>
          </w:p>
        </w:tc>
      </w:tr>
      <w:tr w:rsidR="00DD1895" w14:paraId="6E6ABDB9" w14:textId="77777777">
        <w:trPr>
          <w:jc w:val="center"/>
        </w:trPr>
        <w:tc>
          <w:tcPr>
            <w:tcW w:w="1928" w:type="dxa"/>
            <w:vAlign w:val="center"/>
          </w:tcPr>
          <w:p w14:paraId="790ECDF3" w14:textId="77777777" w:rsidR="00DD1895" w:rsidRDefault="00000000">
            <w:r>
              <w:rPr>
                <w:b/>
              </w:rPr>
              <w:t>zanrovi</w:t>
            </w:r>
          </w:p>
        </w:tc>
        <w:tc>
          <w:tcPr>
            <w:tcW w:w="4649" w:type="dxa"/>
            <w:vAlign w:val="center"/>
          </w:tcPr>
          <w:p w14:paraId="47FFE1D5" w14:textId="77777777" w:rsidR="00DD1895" w:rsidRDefault="00000000">
            <w:r>
              <w:t>Popis žanrova</w:t>
            </w:r>
          </w:p>
        </w:tc>
        <w:tc>
          <w:tcPr>
            <w:tcW w:w="2948" w:type="dxa"/>
            <w:vAlign w:val="center"/>
          </w:tcPr>
          <w:p w14:paraId="3E877A47" w14:textId="77777777" w:rsidR="00DD1895" w:rsidRDefault="00000000">
            <w:r>
              <w:t>Pomoćna tablica</w:t>
            </w:r>
          </w:p>
        </w:tc>
      </w:tr>
      <w:tr w:rsidR="00DD1895" w14:paraId="726F58A8" w14:textId="77777777">
        <w:trPr>
          <w:jc w:val="center"/>
        </w:trPr>
        <w:tc>
          <w:tcPr>
            <w:tcW w:w="1928" w:type="dxa"/>
            <w:vAlign w:val="center"/>
          </w:tcPr>
          <w:p w14:paraId="0FFD4A70" w14:textId="77777777" w:rsidR="00DD1895" w:rsidRDefault="00000000">
            <w:r>
              <w:rPr>
                <w:b/>
              </w:rPr>
              <w:t>knjige</w:t>
            </w:r>
          </w:p>
        </w:tc>
        <w:tc>
          <w:tcPr>
            <w:tcW w:w="4649" w:type="dxa"/>
            <w:vAlign w:val="center"/>
          </w:tcPr>
          <w:p w14:paraId="031D5148" w14:textId="77777777" w:rsidR="00DD1895" w:rsidRDefault="00000000">
            <w:r>
              <w:t>Podaci o audioknjigama</w:t>
            </w:r>
          </w:p>
        </w:tc>
        <w:tc>
          <w:tcPr>
            <w:tcW w:w="2948" w:type="dxa"/>
            <w:vAlign w:val="center"/>
          </w:tcPr>
          <w:p w14:paraId="16C3D92D" w14:textId="77777777" w:rsidR="00DD1895" w:rsidRDefault="00000000">
            <w:r>
              <w:t>Veze na autora, žanr i status</w:t>
            </w:r>
          </w:p>
        </w:tc>
      </w:tr>
      <w:tr w:rsidR="00DD1895" w14:paraId="6ADED7EB" w14:textId="77777777">
        <w:trPr>
          <w:jc w:val="center"/>
        </w:trPr>
        <w:tc>
          <w:tcPr>
            <w:tcW w:w="1928" w:type="dxa"/>
            <w:vAlign w:val="center"/>
          </w:tcPr>
          <w:p w14:paraId="34A9168C" w14:textId="77777777" w:rsidR="00DD1895" w:rsidRDefault="00000000">
            <w:r>
              <w:rPr>
                <w:b/>
              </w:rPr>
              <w:t>povijest_slusanja</w:t>
            </w:r>
          </w:p>
        </w:tc>
        <w:tc>
          <w:tcPr>
            <w:tcW w:w="4649" w:type="dxa"/>
            <w:vAlign w:val="center"/>
          </w:tcPr>
          <w:p w14:paraId="55D2D9E4" w14:textId="77777777" w:rsidR="00DD1895" w:rsidRDefault="00000000">
            <w:r>
              <w:t>Praćenje napretka slušanja</w:t>
            </w:r>
          </w:p>
        </w:tc>
        <w:tc>
          <w:tcPr>
            <w:tcW w:w="2948" w:type="dxa"/>
            <w:vAlign w:val="center"/>
          </w:tcPr>
          <w:p w14:paraId="14FDE249" w14:textId="77777777" w:rsidR="00DD1895" w:rsidRDefault="00000000">
            <w:r>
              <w:t>Pozicija i status slušanja</w:t>
            </w:r>
          </w:p>
        </w:tc>
      </w:tr>
      <w:tr w:rsidR="00DD1895" w14:paraId="1B6231A2" w14:textId="77777777">
        <w:trPr>
          <w:jc w:val="center"/>
        </w:trPr>
        <w:tc>
          <w:tcPr>
            <w:tcW w:w="1928" w:type="dxa"/>
            <w:vAlign w:val="center"/>
          </w:tcPr>
          <w:p w14:paraId="020E4491" w14:textId="77777777" w:rsidR="00DD1895" w:rsidRDefault="00000000">
            <w:r>
              <w:rPr>
                <w:b/>
              </w:rPr>
              <w:t>interakcije</w:t>
            </w:r>
          </w:p>
        </w:tc>
        <w:tc>
          <w:tcPr>
            <w:tcW w:w="4649" w:type="dxa"/>
            <w:vAlign w:val="center"/>
          </w:tcPr>
          <w:p w14:paraId="78691B41" w14:textId="77777777" w:rsidR="00DD1895" w:rsidRDefault="00000000">
            <w:r>
              <w:t>Ocjene, recenzije i omiljene knjige</w:t>
            </w:r>
          </w:p>
        </w:tc>
        <w:tc>
          <w:tcPr>
            <w:tcW w:w="2948" w:type="dxa"/>
            <w:vAlign w:val="center"/>
          </w:tcPr>
          <w:p w14:paraId="73478FBD" w14:textId="77777777" w:rsidR="00DD1895" w:rsidRDefault="00000000">
            <w:r>
              <w:t>Jedan korisnik može jednom ocijeniti knjigu</w:t>
            </w:r>
          </w:p>
        </w:tc>
      </w:tr>
      <w:tr w:rsidR="00DD1895" w14:paraId="6D746DB2" w14:textId="77777777">
        <w:trPr>
          <w:jc w:val="center"/>
        </w:trPr>
        <w:tc>
          <w:tcPr>
            <w:tcW w:w="1928" w:type="dxa"/>
            <w:vAlign w:val="center"/>
          </w:tcPr>
          <w:p w14:paraId="2116E3F4" w14:textId="77777777" w:rsidR="00DD1895" w:rsidRDefault="00000000">
            <w:r>
              <w:rPr>
                <w:b/>
              </w:rPr>
              <w:t>analitika</w:t>
            </w:r>
          </w:p>
        </w:tc>
        <w:tc>
          <w:tcPr>
            <w:tcW w:w="4649" w:type="dxa"/>
            <w:vAlign w:val="center"/>
          </w:tcPr>
          <w:p w14:paraId="0633C1CA" w14:textId="77777777" w:rsidR="00DD1895" w:rsidRDefault="00000000">
            <w:r>
              <w:t>Dnevna agregirana analitika</w:t>
            </w:r>
          </w:p>
        </w:tc>
        <w:tc>
          <w:tcPr>
            <w:tcW w:w="2948" w:type="dxa"/>
            <w:vAlign w:val="center"/>
          </w:tcPr>
          <w:p w14:paraId="0A9E1410" w14:textId="77777777" w:rsidR="00DD1895" w:rsidRDefault="00000000">
            <w:r>
              <w:t>Slušanja, ocjene i vrijeme slušanja</w:t>
            </w:r>
          </w:p>
        </w:tc>
      </w:tr>
    </w:tbl>
    <w:p w14:paraId="26A1353C" w14:textId="77777777" w:rsidR="00DD1895" w:rsidRDefault="00DD1895"/>
    <w:p w14:paraId="1184041C" w14:textId="77777777" w:rsidR="00DD1895" w:rsidRDefault="00000000">
      <w:pPr>
        <w:pStyle w:val="SQLCode"/>
        <w:pBdr>
          <w:top w:val="single" w:sz="8" w:space="6" w:color="D9E2F3"/>
          <w:left w:val="single" w:sz="8" w:space="6" w:color="D9E2F3"/>
          <w:bottom w:val="single" w:sz="8" w:space="6" w:color="D9E2F3"/>
          <w:right w:val="single" w:sz="8" w:space="6" w:color="D9E2F3"/>
        </w:pBdr>
        <w:ind w:left="227" w:right="113"/>
        <w:rPr>
          <w:rFonts w:hint="eastAsia"/>
        </w:rPr>
      </w:pPr>
      <w:r>
        <w:t>CREATE TABLE tip_korisnika (</w:t>
      </w:r>
      <w:r>
        <w:br/>
        <w:t xml:space="preserve">    tipKorisnika_id INT AUTO_INCREMENT PRIMARY KEY,</w:t>
      </w:r>
      <w:r>
        <w:br/>
        <w:t xml:space="preserve">    nazivTipaKorisnika VARCHAR(20) UNIQUE NOT NULL</w:t>
      </w:r>
      <w:r>
        <w:br/>
        <w:t>) ENGINE=InnoDB DEFAULT CHARSET=utf8mb4 COLLATE=utf8mb4_unicode_ci;</w:t>
      </w:r>
      <w:r>
        <w:br/>
      </w:r>
      <w:r>
        <w:br/>
        <w:t>CREATE TABLE status_racuna (</w:t>
      </w:r>
      <w:r>
        <w:br/>
        <w:t xml:space="preserve">    statusRacuna_id INT AUTO_INCREMENT PRIMARY KEY,</w:t>
      </w:r>
      <w:r>
        <w:br/>
        <w:t xml:space="preserve">    nazivStatusaRacuna VARCHAR(20) UNIQUE NOT NULL</w:t>
      </w:r>
      <w:r>
        <w:br/>
        <w:t>) ENGINE=InnoDB DEFAULT CHARSET=utf8mb4 COLLATE=utf8mb4_unicode_ci;</w:t>
      </w:r>
      <w:r>
        <w:br/>
      </w:r>
      <w:r>
        <w:br/>
      </w:r>
      <w:r>
        <w:lastRenderedPageBreak/>
        <w:t>CREATE TABLE status_slusanja (</w:t>
      </w:r>
      <w:r>
        <w:br/>
        <w:t xml:space="preserve">    statusSlusanja_id INT AUTO_INCREMENT PRIMARY KEY,</w:t>
      </w:r>
      <w:r>
        <w:br/>
        <w:t xml:space="preserve">    nazivStatusaSlusanja VARCHAR(20) UNIQUE NOT NULL</w:t>
      </w:r>
      <w:r>
        <w:br/>
        <w:t>) ENGINE=InnoDB DEFAULT CHARSET=utf8mb4 COLLATE=utf8mb4_unicode_ci;</w:t>
      </w:r>
      <w:r>
        <w:br/>
      </w:r>
      <w:r>
        <w:br/>
        <w:t>CREATE TABLE status_dostupnosti (</w:t>
      </w:r>
      <w:r>
        <w:br/>
        <w:t xml:space="preserve">    statusDostupnosti_id INT AUTO_INCREMENT PRIMARY KEY,</w:t>
      </w:r>
      <w:r>
        <w:br/>
        <w:t xml:space="preserve">    nazivStatusaDostupnosti VARCHAR(20) UNIQUE NOT NULL</w:t>
      </w:r>
      <w:r>
        <w:br/>
        <w:t>) ENGINE=InnoDB DEFAULT CHARSET=utf8mb4 COLLATE=utf8mb4_unicode_ci;</w:t>
      </w:r>
      <w:r>
        <w:br/>
      </w:r>
      <w:r>
        <w:br/>
        <w:t>CREATE TABLE korisnici (</w:t>
      </w:r>
      <w:r>
        <w:br/>
        <w:t xml:space="preserve">    korisnik_id INT AUTO_INCREMENT PRIMARY KEY,</w:t>
      </w:r>
      <w:r>
        <w:br/>
        <w:t xml:space="preserve">    ime VARCHAR(50) NOT NULL,</w:t>
      </w:r>
      <w:r>
        <w:br/>
        <w:t xml:space="preserve">    prezime VARCHAR(50) NOT NULL,</w:t>
      </w:r>
      <w:r>
        <w:br/>
        <w:t xml:space="preserve">    email VARCHAR(100) UNIQUE NOT NULL,</w:t>
      </w:r>
      <w:r>
        <w:br/>
        <w:t xml:space="preserve">    lozinka_hash VARCHAR(255) NOT NULL,</w:t>
      </w:r>
      <w:r>
        <w:br/>
        <w:t xml:space="preserve">    tipKorisnika_id INT NOT NULL DEFAULT 3,</w:t>
      </w:r>
      <w:r>
        <w:br/>
        <w:t xml:space="preserve">    datum_registracije TIMESTAMP DEFAULT CURRENT_TIMESTAMP,</w:t>
      </w:r>
      <w:r>
        <w:br/>
        <w:t xml:space="preserve">    statusRacuna_id INT NOT NULL DEFAULT 1,</w:t>
      </w:r>
      <w:r>
        <w:br/>
        <w:t xml:space="preserve">    ima_pretplatu BOOLEAN NOT NULL DEFAULT FALSE,</w:t>
      </w:r>
      <w:r>
        <w:br/>
        <w:t xml:space="preserve">    CONSTRAINT fk_korisnici_tip FOREIGN KEY (tipKorisnika_id)</w:t>
      </w:r>
      <w:r>
        <w:br/>
        <w:t xml:space="preserve">        REFERENCES tip_korisnika(tipKorisnika_id)</w:t>
      </w:r>
      <w:r>
        <w:br/>
        <w:t xml:space="preserve">        ON UPDATE CASCADE,</w:t>
      </w:r>
      <w:r>
        <w:br/>
        <w:t xml:space="preserve">    CONSTRAINT fk_korisnici_status FOREIGN KEY (statusRacuna_id)</w:t>
      </w:r>
      <w:r>
        <w:br/>
        <w:t xml:space="preserve">        REFERENCES status_racuna(statusRacuna_id)</w:t>
      </w:r>
      <w:r>
        <w:br/>
        <w:t xml:space="preserve">        ON UPDATE CASCADE</w:t>
      </w:r>
      <w:r>
        <w:br/>
        <w:t>) ENGINE=InnoDB DEFAULT CHARSET=utf8mb4 COLLATE=utf8mb4_unicode_ci;</w:t>
      </w:r>
      <w:r>
        <w:br/>
      </w:r>
      <w:r>
        <w:br/>
        <w:t>CREATE TABLE autori (</w:t>
      </w:r>
      <w:r>
        <w:br/>
        <w:t xml:space="preserve">    autor_id INT PRIMARY KEY,</w:t>
      </w:r>
      <w:r>
        <w:br/>
        <w:t xml:space="preserve">    datum_dodavanja TIMESTAMP DEFAULT CURRENT_TIMESTAMP,</w:t>
      </w:r>
      <w:r>
        <w:br/>
        <w:t xml:space="preserve">    CONSTRAINT fk_autori_korisnik FOREIGN KEY (autor_id)</w:t>
      </w:r>
      <w:r>
        <w:br/>
        <w:t xml:space="preserve">        REFERENCES korisnici(korisnik_id)</w:t>
      </w:r>
      <w:r>
        <w:br/>
        <w:t xml:space="preserve">        ON DELETE CASCADE</w:t>
      </w:r>
      <w:r>
        <w:br/>
        <w:t xml:space="preserve">        ON UPDATE CASCADE</w:t>
      </w:r>
      <w:r>
        <w:br/>
        <w:t>) ENGINE=InnoDB DEFAULT CHARSET=utf8mb4 COLLATE=utf8mb4_unicode_ci;</w:t>
      </w:r>
      <w:r>
        <w:br/>
      </w:r>
      <w:r>
        <w:br/>
        <w:t>CREATE TABLE zanrovi (</w:t>
      </w:r>
      <w:r>
        <w:br/>
        <w:t xml:space="preserve">    zanr_id INT AUTO_INCREMENT PRIMARY KEY,</w:t>
      </w:r>
      <w:r>
        <w:br/>
        <w:t xml:space="preserve">    naziv VARCHAR(50) UNIQUE NOT NULL,</w:t>
      </w:r>
      <w:r>
        <w:br/>
        <w:t xml:space="preserve">    nazivZanra VARCHAR(50) GENERATED ALWAYS AS (naziv) VIRTUAL</w:t>
      </w:r>
      <w:r>
        <w:br/>
        <w:t>) ENGINE=InnoDB DEFAULT CHARSET=utf8mb4 COLLATE=utf8mb4_unicode_ci;</w:t>
      </w:r>
      <w:r>
        <w:br/>
      </w:r>
      <w:r>
        <w:br/>
        <w:t>CREATE TABLE knjige (</w:t>
      </w:r>
      <w:r>
        <w:br/>
        <w:t xml:space="preserve">    knjiga_id INT AUTO_INCREMENT PRIMARY KEY,</w:t>
      </w:r>
      <w:r>
        <w:br/>
        <w:t xml:space="preserve">    naslov VARCHAR(150) NOT NULL,</w:t>
      </w:r>
      <w:r>
        <w:br/>
        <w:t xml:space="preserve">    autor_id INT NOT NULL,</w:t>
      </w:r>
      <w:r>
        <w:br/>
        <w:t xml:space="preserve">    zanr_id INT NOT NULL,</w:t>
      </w:r>
      <w:r>
        <w:br/>
        <w:t xml:space="preserve">    trajanje_min INT NOT NULL DEFAULT 0,</w:t>
      </w:r>
      <w:r>
        <w:br/>
        <w:t xml:space="preserve">    opis TEXT,</w:t>
      </w:r>
      <w:r>
        <w:br/>
        <w:t xml:space="preserve">    datum_dodavanja TIMESTAMP DEFAULT CURRENT_TIMESTAMP,</w:t>
      </w:r>
      <w:r>
        <w:br/>
        <w:t xml:space="preserve">    statusDostupnosti_id INT NOT NULL DEFAULT 1,</w:t>
      </w:r>
      <w:r>
        <w:br/>
        <w:t xml:space="preserve">    poveznica VARCHAR(255) DEFAULT '',</w:t>
      </w:r>
      <w:r>
        <w:br/>
        <w:t xml:space="preserve">    prosjecna_ocjena DECIMAL(3, 2) NOT NULL DEFAULT 0.00,</w:t>
      </w:r>
      <w:r>
        <w:br/>
        <w:t xml:space="preserve">    CONSTRAINT fk_knjige_status FOREIGN KEY (statusDostupnosti_id)</w:t>
      </w:r>
      <w:r>
        <w:br/>
        <w:t xml:space="preserve">        REFERENCES status_dostupnosti(statusDostupnosti_id)</w:t>
      </w:r>
      <w:r>
        <w:br/>
        <w:t xml:space="preserve">        ON UPDATE CASCADE,</w:t>
      </w:r>
      <w:r>
        <w:br/>
        <w:t xml:space="preserve">    CONSTRAINT fk_knjige_zanr FOREIGN KEY (zanr_id)</w:t>
      </w:r>
      <w:r>
        <w:br/>
        <w:t xml:space="preserve">        REFERENCES zanrovi(zanr_id)</w:t>
      </w:r>
      <w:r>
        <w:br/>
        <w:t xml:space="preserve">        ON UPDATE CASCADE,</w:t>
      </w:r>
      <w:r>
        <w:br/>
        <w:t xml:space="preserve">    CONSTRAINT fk_knjige_autor FOREIGN KEY (autor_id)</w:t>
      </w:r>
      <w:r>
        <w:br/>
        <w:t xml:space="preserve">        REFERENCES korisnici(korisnik_id)</w:t>
      </w:r>
      <w:r>
        <w:br/>
        <w:t xml:space="preserve">        ON DELETE CASCADE</w:t>
      </w:r>
      <w:r>
        <w:br/>
        <w:t xml:space="preserve">        ON UPDATE CASCADE</w:t>
      </w:r>
      <w:r>
        <w:br/>
        <w:t>) ENGINE=InnoDB DEFAULT CHARSET=utf8mb4 COLLATE=utf8mb4_unicode_ci;</w:t>
      </w:r>
      <w:r>
        <w:br/>
      </w:r>
      <w:r>
        <w:br/>
      </w:r>
      <w:r>
        <w:lastRenderedPageBreak/>
        <w:t>CREATE TABLE povijest_slusanja (</w:t>
      </w:r>
      <w:r>
        <w:br/>
        <w:t xml:space="preserve">    povijest_id INT AUTO_INCREMENT PRIMARY KEY,</w:t>
      </w:r>
      <w:r>
        <w:br/>
        <w:t xml:space="preserve">    korisnik_id INT NOT NULL,</w:t>
      </w:r>
      <w:r>
        <w:br/>
        <w:t xml:space="preserve">    knjiga_id INT NOT NULL,</w:t>
      </w:r>
      <w:r>
        <w:br/>
        <w:t xml:space="preserve">    pozicija INT NOT NULL DEFAULT 0,</w:t>
      </w:r>
      <w:r>
        <w:br/>
        <w:t xml:space="preserve">    posljednje_slusanje TIMESTAMP DEFAULT CURRENT_TIMESTAMP,</w:t>
      </w:r>
      <w:r>
        <w:br/>
        <w:t xml:space="preserve">    statusSlusanja_id INT NOT NULL DEFAULT 1,</w:t>
      </w:r>
      <w:r>
        <w:br/>
        <w:t xml:space="preserve">    CONSTRAINT fk_povijest_korisnik FOREIGN KEY (korisnik_id)</w:t>
      </w:r>
      <w:r>
        <w:br/>
        <w:t xml:space="preserve">        REFERENCES korisnici(korisnik_id)</w:t>
      </w:r>
      <w:r>
        <w:br/>
        <w:t xml:space="preserve">        ON DELETE CASCADE</w:t>
      </w:r>
      <w:r>
        <w:br/>
        <w:t xml:space="preserve">        ON UPDATE CASCADE,</w:t>
      </w:r>
      <w:r>
        <w:br/>
        <w:t xml:space="preserve">    CONSTRAINT fk_povijest_knjiga FOREIGN KEY (knjiga_id)</w:t>
      </w:r>
      <w:r>
        <w:br/>
        <w:t xml:space="preserve">        REFERENCES knjige(knjiga_id)</w:t>
      </w:r>
      <w:r>
        <w:br/>
        <w:t xml:space="preserve">        ON DELETE CASCADE</w:t>
      </w:r>
      <w:r>
        <w:br/>
        <w:t xml:space="preserve">        ON UPDATE CASCADE,</w:t>
      </w:r>
      <w:r>
        <w:br/>
        <w:t xml:space="preserve">    CONSTRAINT fk_povijest_status FOREIGN KEY (statusSlusanja_id)</w:t>
      </w:r>
      <w:r>
        <w:br/>
        <w:t xml:space="preserve">        REFERENCES status_slusanja(statusSlusanja_id)</w:t>
      </w:r>
      <w:r>
        <w:br/>
        <w:t xml:space="preserve">        ON UPDATE CASCADE</w:t>
      </w:r>
      <w:r>
        <w:br/>
        <w:t>) ENGINE=InnoDB DEFAULT CHARSET=utf8mb4 COLLATE=utf8mb4_unicode_ci;</w:t>
      </w:r>
      <w:r>
        <w:br/>
      </w:r>
      <w:r>
        <w:br/>
        <w:t>CREATE TABLE interakcije (</w:t>
      </w:r>
      <w:r>
        <w:br/>
        <w:t xml:space="preserve">    interakcija_id INT AUTO_INCREMENT PRIMARY KEY,</w:t>
      </w:r>
      <w:r>
        <w:br/>
        <w:t xml:space="preserve">    korisnik_id INT NOT NULL,</w:t>
      </w:r>
      <w:r>
        <w:br/>
        <w:t xml:space="preserve">    knjiga_id INT NOT NULL,</w:t>
      </w:r>
      <w:r>
        <w:br/>
        <w:t xml:space="preserve">    ocjena INT CHECK (ocjena BETWEEN 1 AND 5),</w:t>
      </w:r>
      <w:r>
        <w:br/>
        <w:t xml:space="preserve">    recenzija TEXT,</w:t>
      </w:r>
      <w:r>
        <w:br/>
        <w:t xml:space="preserve">    vrijeme_ostavljanja TIMESTAMP DEFAULT CURRENT_TIMESTAMP,</w:t>
      </w:r>
      <w:r>
        <w:br/>
        <w:t xml:space="preserve">    omiljena BOOLEAN NOT NULL DEFAULT FALSE,</w:t>
      </w:r>
      <w:r>
        <w:br/>
        <w:t xml:space="preserve">    CONSTRAINT uq_interakcija_korisnik_knjiga UNIQUE (korisnik_id, knjiga_id),</w:t>
      </w:r>
      <w:r>
        <w:br/>
        <w:t xml:space="preserve">    CONSTRAINT fk_interakcije_korisnik FOREIGN KEY (korisnik_id)</w:t>
      </w:r>
      <w:r>
        <w:br/>
        <w:t xml:space="preserve">        REFERENCES korisnici(korisnik_id)</w:t>
      </w:r>
      <w:r>
        <w:br/>
        <w:t xml:space="preserve">        ON DELETE CASCADE</w:t>
      </w:r>
      <w:r>
        <w:br/>
        <w:t xml:space="preserve">        ON UPDATE CASCADE,</w:t>
      </w:r>
      <w:r>
        <w:br/>
        <w:t xml:space="preserve">    CONSTRAINT fk_interakcije_knjiga FOREIGN KEY (knjiga_id)</w:t>
      </w:r>
      <w:r>
        <w:br/>
        <w:t xml:space="preserve">        REFERENCES knjige(knjiga_id)</w:t>
      </w:r>
      <w:r>
        <w:br/>
        <w:t xml:space="preserve">        ON DELETE CASCADE</w:t>
      </w:r>
      <w:r>
        <w:br/>
        <w:t xml:space="preserve">        ON UPDATE CASCADE</w:t>
      </w:r>
      <w:r>
        <w:br/>
        <w:t>) ENGINE=InnoDB DEFAULT CHARSET=utf8mb4 COLLATE=utf8mb4_unicode_ci;</w:t>
      </w:r>
      <w:r>
        <w:br/>
      </w:r>
      <w:r>
        <w:br/>
        <w:t>CREATE TABLE analitika (</w:t>
      </w:r>
      <w:r>
        <w:br/>
        <w:t xml:space="preserve">    analitika_id INT AUTO_INCREMENT PRIMARY KEY,</w:t>
      </w:r>
      <w:r>
        <w:br/>
        <w:t xml:space="preserve">    knjiga_id INT NOT NULL,</w:t>
      </w:r>
      <w:r>
        <w:br/>
        <w:t xml:space="preserve">    datum DATE NOT NULL,</w:t>
      </w:r>
      <w:r>
        <w:br/>
        <w:t xml:space="preserve">    broj_slusanja INT NOT NULL DEFAULT 0,</w:t>
      </w:r>
      <w:r>
        <w:br/>
        <w:t xml:space="preserve">    prosjecna_ocjena DECIMAL(3, 2) NOT NULL DEFAULT 0.00,</w:t>
      </w:r>
      <w:r>
        <w:br/>
        <w:t xml:space="preserve">    vrijeme_slusanja INT NOT NULL DEFAULT 0,</w:t>
      </w:r>
      <w:r>
        <w:br/>
        <w:t xml:space="preserve">    CONSTRAINT uq_analitika_knjiga_datum UNIQUE (knjiga_id, datum),</w:t>
      </w:r>
      <w:r>
        <w:br/>
        <w:t xml:space="preserve">    CONSTRAINT fk_analitika_knjiga FOREIGN KEY (knjiga_id)</w:t>
      </w:r>
      <w:r>
        <w:br/>
        <w:t xml:space="preserve">        REFERENCES knjige(knjiga_id)</w:t>
      </w:r>
      <w:r>
        <w:br/>
        <w:t xml:space="preserve">        ON DELETE CASCADE</w:t>
      </w:r>
      <w:r>
        <w:br/>
        <w:t xml:space="preserve">        ON UPDATE CASCADE</w:t>
      </w:r>
      <w:r>
        <w:br/>
        <w:t>) ENGINE=InnoDB DEFAULT CHARSET=utf8mb4 COLLATE=utf8mb4_unicode_ci;</w:t>
      </w:r>
    </w:p>
    <w:p w14:paraId="109E5A53" w14:textId="77777777" w:rsidR="00DD1895" w:rsidRDefault="00000000">
      <w:pPr>
        <w:pStyle w:val="Heading3"/>
      </w:pPr>
      <w:r>
        <w:t>Kratko objašnjenje strukture</w:t>
      </w:r>
    </w:p>
    <w:p w14:paraId="25FBE5D1" w14:textId="77777777" w:rsidR="00DD1895" w:rsidRDefault="00000000">
      <w:pPr>
        <w:ind w:left="283"/>
      </w:pPr>
      <w:r>
        <w:rPr>
          <w:b/>
        </w:rPr>
        <w:t xml:space="preserve">• </w:t>
      </w:r>
      <w:r>
        <w:t>Tablica korisnici predstavlja središnju tablicu sustava jer se na nju vežu autori, povijest slušanja i interakcije.</w:t>
      </w:r>
    </w:p>
    <w:p w14:paraId="4BAC373A" w14:textId="77777777" w:rsidR="00DD1895" w:rsidRDefault="00000000">
      <w:pPr>
        <w:ind w:left="283"/>
      </w:pPr>
      <w:r>
        <w:rPr>
          <w:b/>
        </w:rPr>
        <w:t xml:space="preserve">• </w:t>
      </w:r>
      <w:r>
        <w:t>Tablica autori koristi isti identifikator kao i korisnici, čime se osigurava da autor mora prethodno postojati kao korisnik sustava.</w:t>
      </w:r>
    </w:p>
    <w:p w14:paraId="28CF7DAB" w14:textId="77777777" w:rsidR="00DD1895" w:rsidRDefault="00000000">
      <w:pPr>
        <w:ind w:left="283"/>
      </w:pPr>
      <w:r>
        <w:rPr>
          <w:b/>
        </w:rPr>
        <w:t xml:space="preserve">• </w:t>
      </w:r>
      <w:r>
        <w:t>Tablica knjige sadrži osnovne podatke o audioknjigama, uključujući poveznicu, trajanje i prosječnu ocjenu.</w:t>
      </w:r>
    </w:p>
    <w:p w14:paraId="3B14DB8B" w14:textId="77777777" w:rsidR="00DD1895" w:rsidRDefault="00000000">
      <w:pPr>
        <w:ind w:left="283"/>
      </w:pPr>
      <w:r>
        <w:rPr>
          <w:b/>
        </w:rPr>
        <w:lastRenderedPageBreak/>
        <w:t xml:space="preserve">• </w:t>
      </w:r>
      <w:r>
        <w:t>Tablice povijest_slusanja i interakcije služe za praćenje aktivnosti korisnika nad knjigama.</w:t>
      </w:r>
    </w:p>
    <w:p w14:paraId="2A3735D8" w14:textId="77777777" w:rsidR="00DD1895" w:rsidRDefault="00000000">
      <w:pPr>
        <w:ind w:left="283"/>
      </w:pPr>
      <w:r>
        <w:rPr>
          <w:b/>
        </w:rPr>
        <w:t xml:space="preserve">• </w:t>
      </w:r>
      <w:r>
        <w:t>Tablica analitika čuva agregirane podatke po datumu i knjizi te može služiti za izvještavanje i statistiku.</w:t>
      </w:r>
    </w:p>
    <w:p w14:paraId="23196AD9" w14:textId="77777777" w:rsidR="00DD1895" w:rsidRDefault="00000000">
      <w:pPr>
        <w:pStyle w:val="Heading2"/>
      </w:pPr>
      <w:r>
        <w:t>4.1.1.2. INSERT INTO naredbe za obavezne podatke</w:t>
      </w:r>
    </w:p>
    <w:p w14:paraId="2124D655" w14:textId="77777777" w:rsidR="00DD1895" w:rsidRDefault="00000000">
      <w:r>
        <w:t>Nakon izrade strukture baze potrebno je unijeti početne podatke. Ovi podaci omogućuju da sustav odmah nakon pokretanja može ispravno raditi, posebno zbog šifrarnika i osnovnih testnih zapisa.</w:t>
      </w:r>
    </w:p>
    <w:p w14:paraId="1D3F4A01" w14:textId="77777777" w:rsidR="00DD1895" w:rsidRDefault="00000000">
      <w:pPr>
        <w:pStyle w:val="Heading3"/>
      </w:pPr>
      <w:r>
        <w:t>Obavezni početni podaci obuhvaćaju:</w:t>
      </w:r>
    </w:p>
    <w:p w14:paraId="2006DB03" w14:textId="77777777" w:rsidR="00DD1895" w:rsidRDefault="00000000">
      <w:pPr>
        <w:ind w:left="283"/>
      </w:pPr>
      <w:r>
        <w:rPr>
          <w:b/>
        </w:rPr>
        <w:t xml:space="preserve">• </w:t>
      </w:r>
      <w:r>
        <w:t>tipove korisnika koji određuju ulogu u sustavu</w:t>
      </w:r>
    </w:p>
    <w:p w14:paraId="420CC2FA" w14:textId="77777777" w:rsidR="00DD1895" w:rsidRDefault="00000000">
      <w:pPr>
        <w:ind w:left="283"/>
      </w:pPr>
      <w:r>
        <w:rPr>
          <w:b/>
        </w:rPr>
        <w:t xml:space="preserve">• </w:t>
      </w:r>
      <w:r>
        <w:t>statuse računa, slušanja i dostupnosti</w:t>
      </w:r>
    </w:p>
    <w:p w14:paraId="7EA0D632" w14:textId="77777777" w:rsidR="00DD1895" w:rsidRDefault="00000000">
      <w:pPr>
        <w:ind w:left="283"/>
      </w:pPr>
      <w:r>
        <w:rPr>
          <w:b/>
        </w:rPr>
        <w:t xml:space="preserve">• </w:t>
      </w:r>
      <w:r>
        <w:t>početni skup žanrova</w:t>
      </w:r>
    </w:p>
    <w:p w14:paraId="7B463326" w14:textId="77777777" w:rsidR="00DD1895" w:rsidRDefault="00000000">
      <w:pPr>
        <w:ind w:left="283"/>
      </w:pPr>
      <w:r>
        <w:rPr>
          <w:b/>
        </w:rPr>
        <w:t xml:space="preserve">• </w:t>
      </w:r>
      <w:r>
        <w:t>primjerne korisnike i autore</w:t>
      </w:r>
    </w:p>
    <w:p w14:paraId="4F2523BA" w14:textId="77777777" w:rsidR="00DD1895" w:rsidRDefault="00000000">
      <w:pPr>
        <w:ind w:left="283"/>
      </w:pPr>
      <w:r>
        <w:rPr>
          <w:b/>
        </w:rPr>
        <w:t xml:space="preserve">• </w:t>
      </w:r>
      <w:r>
        <w:t>početni katalog knjiga</w:t>
      </w:r>
    </w:p>
    <w:p w14:paraId="5ED87833" w14:textId="77777777" w:rsidR="00DD1895" w:rsidRDefault="00000000">
      <w:pPr>
        <w:ind w:left="283"/>
      </w:pPr>
      <w:r>
        <w:rPr>
          <w:b/>
        </w:rPr>
        <w:t xml:space="preserve">• </w:t>
      </w:r>
      <w:r>
        <w:t>primjere povijesti slušanja, interakcija i analitike</w:t>
      </w:r>
    </w:p>
    <w:p w14:paraId="3188305E" w14:textId="77777777" w:rsidR="00DD1895" w:rsidRDefault="00000000">
      <w:pPr>
        <w:pStyle w:val="SQLCode"/>
        <w:pBdr>
          <w:top w:val="single" w:sz="8" w:space="6" w:color="D9E2F3"/>
          <w:left w:val="single" w:sz="8" w:space="6" w:color="D9E2F3"/>
          <w:bottom w:val="single" w:sz="8" w:space="6" w:color="D9E2F3"/>
          <w:right w:val="single" w:sz="8" w:space="6" w:color="D9E2F3"/>
        </w:pBdr>
        <w:ind w:left="227" w:right="113"/>
        <w:rPr>
          <w:rFonts w:hint="eastAsia"/>
        </w:rPr>
      </w:pPr>
      <w:r>
        <w:t>INSERT INTO tip_korisnika (tipKorisnika_id, nazivTipaKorisnika) VALUES</w:t>
      </w:r>
      <w:r>
        <w:br/>
        <w:t>(1, 'Administrator'),</w:t>
      </w:r>
      <w:r>
        <w:br/>
        <w:t>(2, 'Autor'),</w:t>
      </w:r>
      <w:r>
        <w:br/>
        <w:t>(3, 'Korisnik');</w:t>
      </w:r>
      <w:r>
        <w:br/>
      </w:r>
      <w:r>
        <w:br/>
        <w:t>INSERT INTO status_racuna (statusRacuna_id, nazivStatusaRacuna) VALUES</w:t>
      </w:r>
      <w:r>
        <w:br/>
        <w:t>(1, 'Aktivan'),</w:t>
      </w:r>
      <w:r>
        <w:br/>
        <w:t>(2, 'Neaktivan');</w:t>
      </w:r>
      <w:r>
        <w:br/>
      </w:r>
      <w:r>
        <w:br/>
        <w:t>INSERT INTO status_slusanja (statusSlusanja_id, nazivStatusaSlusanja) VALUES</w:t>
      </w:r>
      <w:r>
        <w:br/>
        <w:t>(1, 'U tijeku'),</w:t>
      </w:r>
      <w:r>
        <w:br/>
        <w:t>(2, 'Završeno'),</w:t>
      </w:r>
      <w:r>
        <w:br/>
        <w:t>(3, 'Planirano');</w:t>
      </w:r>
      <w:r>
        <w:br/>
      </w:r>
      <w:r>
        <w:br/>
        <w:t>INSERT INTO status_dostupnosti (statusDostupnosti_id, nazivStatusaDostupnosti) VALUES</w:t>
      </w:r>
      <w:r>
        <w:br/>
        <w:t>(1, 'Dostupno'),</w:t>
      </w:r>
      <w:r>
        <w:br/>
        <w:t>(2, 'Nedostupno'),</w:t>
      </w:r>
      <w:r>
        <w:br/>
        <w:t>(3, 'U pripremi');</w:t>
      </w:r>
      <w:r>
        <w:br/>
      </w:r>
      <w:r>
        <w:br/>
        <w:t>INSERT INTO zanrovi (naziv) VALUES</w:t>
      </w:r>
      <w:r>
        <w:br/>
        <w:t>('Triler'),</w:t>
      </w:r>
      <w:r>
        <w:br/>
        <w:t>('Fantastika'),</w:t>
      </w:r>
      <w:r>
        <w:br/>
        <w:t>('Drama'),</w:t>
      </w:r>
      <w:r>
        <w:br/>
        <w:t>('Pustolovina'),</w:t>
      </w:r>
      <w:r>
        <w:br/>
        <w:t>('Ljubavni roman');</w:t>
      </w:r>
      <w:r>
        <w:br/>
      </w:r>
      <w:r>
        <w:br/>
        <w:t>INSERT INTO korisnici (ime, prezime, email, lozinka_hash, tipKorisnika_id, statusRacuna_id, ima_pretplatu) VALUES</w:t>
      </w:r>
      <w:r>
        <w:br/>
        <w:t>('Ivan', 'Horvat', 'ivan.horvat@example.com', 'Ivan123!', 2, 1, FALSE),</w:t>
      </w:r>
      <w:r>
        <w:br/>
        <w:t>('Ana', 'Marić', 'ana.maric@example.com', 'AnaSuper#1', 2, 1, FALSE),</w:t>
      </w:r>
      <w:r>
        <w:br/>
        <w:t>('Marko', 'Kovač', 'marko.kovac@example.com', 'MarkoPass99', 2, 1, FALSE),</w:t>
      </w:r>
      <w:r>
        <w:br/>
        <w:t>('Petra', 'Novak', 'petra.novak@example.com', 'Petra$Cool7', 2, 1, FALSE),</w:t>
      </w:r>
      <w:r>
        <w:br/>
        <w:t>('Luka', 'Babić', 'luka.babic@example.com', 'LukaBest88', 2, 1, FALSE),</w:t>
      </w:r>
      <w:r>
        <w:br/>
        <w:t>('Nikola', 'Petrović', 'nikola.petrovic@example.com', 'NikolaPass1!', 2, 1, FALSE),</w:t>
      </w:r>
      <w:r>
        <w:br/>
        <w:t>('Jelena', 'Vuković', 'jelena.vukovic@example.com', 'Jelena@123', 2, 1, FALSE),</w:t>
      </w:r>
      <w:r>
        <w:br/>
        <w:t>('Marin', 'Todorović', 'marin.todorovic@example.com', 'MarinPass7!', 2, 1, FALSE),</w:t>
      </w:r>
      <w:r>
        <w:br/>
        <w:t>('Ivana', 'Radić', 'ivana.radic@example.com', 'Ivana#Best9', 2, 1, FALSE),</w:t>
      </w:r>
      <w:r>
        <w:br/>
        <w:t>('Goran', 'Đurić', 'goran.djuric@example.com', 'Goran2023$', 2, 1, FALSE),</w:t>
      </w:r>
      <w:r>
        <w:br/>
      </w:r>
      <w:r>
        <w:lastRenderedPageBreak/>
        <w:t>('Maja', 'Perić', 'maja.peric@example.com', 'Maja*Secure5', 1, 1, FALSE),</w:t>
      </w:r>
      <w:r>
        <w:br/>
        <w:t>('Ante', 'Božić', 'ante.bozic@example.com', 'AntePower@3', 3, 2, TRUE),</w:t>
      </w:r>
      <w:r>
        <w:br/>
        <w:t>('Sara', 'Jurić', 'sara.juric@example.com', 'SaraLove44', 3, 1, TRUE),</w:t>
      </w:r>
      <w:r>
        <w:br/>
        <w:t>('Filip', 'Lovrić', 'filip.lovric@example.com', 'FilipTop_2', 3, 1, FALSE),</w:t>
      </w:r>
      <w:r>
        <w:br/>
        <w:t>('Iva', 'Šimić', 'iva.simic@example.com', 'IvaHappy!77', 3, 2, FALSE);</w:t>
      </w:r>
      <w:r>
        <w:br/>
      </w:r>
      <w:r>
        <w:br/>
        <w:t>INSERT INTO knjige (naslov, autor_id, zanr_id, trajanje_min, opis, statusDostupnosti_id, poveznica, prosjecna_ocjena) VALUES</w:t>
      </w:r>
      <w:r>
        <w:br/>
        <w:t>('Ponoćni vlak', 1, 2, 320, 'Napeta priča o putovanju koje se pretvara u borbu za opstanak.', 1, 'ponocni_vlak', 4.25),</w:t>
      </w:r>
      <w:r>
        <w:br/>
        <w:t>('Tajna vrta', 2, 3, 210, 'Inspirativna priča o otkrivanju zaboravljenog vrta i unutarnjoj snazi.', 1, 'tajna_vrta', 4.50),</w:t>
      </w:r>
      <w:r>
        <w:br/>
        <w:t>('Lovac na snove', 3, 5, 400, 'Fantastična priča o svijetu snova i borbi između dobra i zla.', 2, 'lovac_na_snove', 4.10),</w:t>
      </w:r>
      <w:r>
        <w:br/>
        <w:t>('Dolina sjenki', 4, 4, 280, 'Mračan triler smješten u osamljenu dolinu punu tajni.', 1, 'dolina_sjenki', 4.00),</w:t>
      </w:r>
      <w:r>
        <w:br/>
        <w:t>('Prašina u vremenu', 5, 1, 360, 'Pustolovina kroz prostor i vrijeme u potrazi za izgubljenim civilizacijama.', 1, 'prasina_u_vremenu', 4.35),</w:t>
      </w:r>
      <w:r>
        <w:br/>
        <w:t>('Zvjezdana prašina', 2, 1, 310, 'Magičan put kroz svemir ispunjen iznenadnim obratima.', 1, 'zvijezdana_prasina', 4.20),</w:t>
      </w:r>
      <w:r>
        <w:br/>
        <w:t>('Tama u svjetlosti', 3, 2, 290, 'Triler o nestanku i mračnim obiteljskim tajnama.', 1, 'tama_u_svjetlosti', 4.05),</w:t>
      </w:r>
      <w:r>
        <w:br/>
        <w:t>('Vrt bez vrata', 1, 3, 250, 'Emotivna priča o izgubljenom djetinjstvu i ponovnom pronalasku sebe.', 1, 'vrt_bez_vrata', 4.45),</w:t>
      </w:r>
      <w:r>
        <w:br/>
        <w:t>('Izgubljeni horizonti', 4, 4, 340, 'Psihološki triler na granici stvarnog i nestvarnog.', 1, 'izgubljeni_horizonti', 4.15),</w:t>
      </w:r>
      <w:r>
        <w:br/>
        <w:t>('Čuvarkuća snova', 5, 5, 370, 'Fantazija o svijetu u kojem se snovi materijaliziraju.', 2, 'cuvarkuca_snova', 4.30),</w:t>
      </w:r>
      <w:r>
        <w:br/>
        <w:t>('Sjena svitanja', 10, 1, 305, 'Putovanje kroz vrijeme koje mijenja tok povijesti.', 1, 'sjena_svitanja', 4.10),</w:t>
      </w:r>
      <w:r>
        <w:br/>
        <w:t>('Noćna linija', 9, 2, 275, 'Napeta priča o vožnji koja se pretvara u borbu za istinu.', 1, 'nocna_linija', 4.00),</w:t>
      </w:r>
      <w:r>
        <w:br/>
        <w:t>('Ulica tihe nade', 8, 3, 220, 'Topla priča o ljubavi i drugoj šansi.', 1, 'ulica_tihe_nade', 4.50),</w:t>
      </w:r>
      <w:r>
        <w:br/>
        <w:t>('Skrivena istina', 7, 4, 260, 'Istražitelj se suočava s misterijom iz prošlosti.', 2, 'skrivena_istina', 4.20),</w:t>
      </w:r>
      <w:r>
        <w:br/>
        <w:t>('Čuvaj moje riječi', 6, 5, 310, 'Svijet u kojem riječi imaju moć mijenjati stvarnost.', 1, 'cuvaj_moje_rijeci', 4.40),</w:t>
      </w:r>
      <w:r>
        <w:br/>
        <w:t>('Odlazak bez povratka', 6, 1, 330, 'Pustolovina kroz izgubljene svjetove i nepoznate dimenzije.', 1, 'odlazak_bez_povratka', 4.25),</w:t>
      </w:r>
      <w:r>
        <w:br/>
        <w:t>('Tiha osuda', 7, 2, 245, 'Triler u kojem je tišina najsnažnije oružje.', 1, 'tiha_osuda', 3.95),</w:t>
      </w:r>
      <w:r>
        <w:br/>
        <w:t>('Miris prošlosti', 8, 3, 230, 'Sjećanja koja pokreću lavinu emocija i promjena.', 1, 'miris_proslosti', 4.60),</w:t>
      </w:r>
      <w:r>
        <w:br/>
        <w:t>('Zidovi tame', 9, 4, 290, 'Napeta psihološka igra u zatvorenom kompleksu.', 2, 'zidovi_tame', 4.10),</w:t>
      </w:r>
      <w:r>
        <w:br/>
        <w:t>('Dnevnik svjetlosti', 10, 5, 350, 'Fantazija o borbi svjetlosti i tame u svijetu snova.', 1, 'dnevnik_svjetlosti', 4.35);</w:t>
      </w:r>
      <w:r>
        <w:br/>
      </w:r>
      <w:r>
        <w:br/>
        <w:t>INSERT INTO povijest_slusanja (korisnik_id, knjiga_id, pozicija, statusSlusanja_id) VALUES</w:t>
      </w:r>
      <w:r>
        <w:br/>
        <w:t>(12, 1, 120, 1),</w:t>
      </w:r>
      <w:r>
        <w:br/>
        <w:t>(13, 4, 210, 2),</w:t>
      </w:r>
      <w:r>
        <w:br/>
        <w:t>(14, 3, 90, 1),</w:t>
      </w:r>
      <w:r>
        <w:br/>
        <w:t>(15, 2, 45, 1);</w:t>
      </w:r>
      <w:r>
        <w:br/>
      </w:r>
      <w:r>
        <w:br/>
        <w:t>INSERT INTO interakcije (korisnik_id, knjiga_id, ocjena, recenzija, omiljena, vrijeme_ostavljanja) VALUES</w:t>
      </w:r>
      <w:r>
        <w:br/>
        <w:t>(12, 1, 5, 'Nevjerojatna priča, slušao sam je u jednom dahu!', TRUE, NOW()),</w:t>
      </w:r>
      <w:r>
        <w:br/>
        <w:t>(13, 4, 4, 'Dosta zanimljivo, iako je kraj mogao biti jači.', FALSE, NOW()),</w:t>
      </w:r>
      <w:r>
        <w:br/>
        <w:t>(14, 3, 5, 'Volim fantastiku, a ova knjiga je pravo blago!', TRUE, NOW()),</w:t>
      </w:r>
      <w:r>
        <w:br/>
        <w:t>(15, 2, 3, 'Solidno, ali nije baš moj stil. Glas naratora bio je odličan.', FALSE, NOW());</w:t>
      </w:r>
      <w:r>
        <w:br/>
      </w:r>
      <w:r>
        <w:br/>
        <w:t>INSERT INTO analitika (knjiga_id, datum, broj_slusanja, prosjecna_ocjena, vrijeme_slusanja) VALUES</w:t>
      </w:r>
      <w:r>
        <w:br/>
        <w:t>(1, CURDATE(), 12, 5.00, 560),</w:t>
      </w:r>
      <w:r>
        <w:br/>
        <w:t>(2, CURDATE(), 8, 3.00, 245),</w:t>
      </w:r>
      <w:r>
        <w:br/>
        <w:t>(3, CURDATE(), 14, 5.00, 690),</w:t>
      </w:r>
      <w:r>
        <w:br/>
        <w:t>(4, CURDATE(), 6, 4.00, 320);</w:t>
      </w:r>
    </w:p>
    <w:p w14:paraId="50B458F2" w14:textId="77777777" w:rsidR="00DD1895" w:rsidRDefault="00000000">
      <w:pPr>
        <w:pStyle w:val="Heading2"/>
      </w:pPr>
      <w:r>
        <w:lastRenderedPageBreak/>
        <w:t>4.1.1.3. Dodatna poslovna logika kroz triggere</w:t>
      </w:r>
    </w:p>
    <w:p w14:paraId="31C50ABD" w14:textId="77777777" w:rsidR="00DD1895" w:rsidRDefault="00000000">
      <w:r>
        <w:t>Iako triggeri nisu nužni dio samih CREATE TABLE i INSERT INTO naredbi, u ovom sustavu imaju važnu ulogu jer automatiziraju održavanje konzistentnosti podataka. Na taj način se dio poslovne logike izvršava direktno u bazi podataka.</w:t>
      </w:r>
    </w:p>
    <w:p w14:paraId="6F39D1CB" w14:textId="77777777" w:rsidR="00DD1895" w:rsidRDefault="00000000">
      <w:r>
        <w:t>Prvi skup triggera automatski ažurira tablicu autori kada se korisnik unese ili promijeni u tip korisnika Autor. Drugi skup triggera izračunava prosječnu ocjenu knjige nakon unosa, izmjene ili brisanja interakcije.</w:t>
      </w:r>
    </w:p>
    <w:p w14:paraId="1832507C" w14:textId="77777777" w:rsidR="00DD1895" w:rsidRDefault="00000000">
      <w:pPr>
        <w:pStyle w:val="SQLCode"/>
        <w:pBdr>
          <w:top w:val="single" w:sz="8" w:space="6" w:color="D9E2F3"/>
          <w:left w:val="single" w:sz="8" w:space="6" w:color="D9E2F3"/>
          <w:bottom w:val="single" w:sz="8" w:space="6" w:color="D9E2F3"/>
          <w:right w:val="single" w:sz="8" w:space="6" w:color="D9E2F3"/>
        </w:pBdr>
        <w:ind w:left="227" w:right="113"/>
        <w:rPr>
          <w:rFonts w:hint="eastAsia"/>
        </w:rPr>
      </w:pPr>
      <w:r>
        <w:t>DELIMITER //</w:t>
      </w:r>
      <w:r>
        <w:br/>
      </w:r>
      <w:r>
        <w:br/>
        <w:t>CREATE TRIGGER azuriraj_autore_nakon_unosa_korisnika</w:t>
      </w:r>
      <w:r>
        <w:br/>
        <w:t>AFTER INSERT ON korisnici</w:t>
      </w:r>
      <w:r>
        <w:br/>
        <w:t>FOR EACH ROW</w:t>
      </w:r>
      <w:r>
        <w:br/>
        <w:t>BEGIN</w:t>
      </w:r>
      <w:r>
        <w:br/>
        <w:t xml:space="preserve">    IF NEW.tipKorisnika_id = 2 THEN</w:t>
      </w:r>
      <w:r>
        <w:br/>
        <w:t xml:space="preserve">        INSERT IGNORE INTO autori (autor_id) VALUES (NEW.korisnik_id);</w:t>
      </w:r>
      <w:r>
        <w:br/>
        <w:t xml:space="preserve">    END IF;</w:t>
      </w:r>
      <w:r>
        <w:br/>
        <w:t>END//</w:t>
      </w:r>
      <w:r>
        <w:br/>
      </w:r>
      <w:r>
        <w:br/>
        <w:t>CREATE TRIGGER azuriraj_autore_nakon_izmjene_korisnika</w:t>
      </w:r>
      <w:r>
        <w:br/>
        <w:t>AFTER UPDATE ON korisnici</w:t>
      </w:r>
      <w:r>
        <w:br/>
        <w:t>FOR EACH ROW</w:t>
      </w:r>
      <w:r>
        <w:br/>
        <w:t>BEGIN</w:t>
      </w:r>
      <w:r>
        <w:br/>
        <w:t xml:space="preserve">    IF NEW.tipKorisnika_id = 2 THEN</w:t>
      </w:r>
      <w:r>
        <w:br/>
        <w:t xml:space="preserve">        INSERT IGNORE INTO autori (autor_id) VALUES (NEW.korisnik_id);</w:t>
      </w:r>
      <w:r>
        <w:br/>
        <w:t xml:space="preserve">    ELSE</w:t>
      </w:r>
      <w:r>
        <w:br/>
        <w:t xml:space="preserve">        DELETE FROM autori WHERE autor_id = NEW.korisnik_id;</w:t>
      </w:r>
      <w:r>
        <w:br/>
        <w:t xml:space="preserve">    END IF;</w:t>
      </w:r>
      <w:r>
        <w:br/>
        <w:t>END//</w:t>
      </w:r>
      <w:r>
        <w:br/>
      </w:r>
      <w:r>
        <w:br/>
        <w:t>CREATE TRIGGER azuriraj_prosjecnu_ocjenu_nakon_unosa</w:t>
      </w:r>
      <w:r>
        <w:br/>
        <w:t>AFTER INSERT ON interakcije</w:t>
      </w:r>
      <w:r>
        <w:br/>
        <w:t>FOR EACH ROW</w:t>
      </w:r>
      <w:r>
        <w:br/>
        <w:t>BEGIN</w:t>
      </w:r>
      <w:r>
        <w:br/>
        <w:t xml:space="preserve">    UPDATE knjige</w:t>
      </w:r>
      <w:r>
        <w:br/>
        <w:t xml:space="preserve">    SET prosjecna_ocjena = COALESCE((</w:t>
      </w:r>
      <w:r>
        <w:br/>
        <w:t xml:space="preserve">        SELECT ROUND(AVG(ocjena), 2)</w:t>
      </w:r>
      <w:r>
        <w:br/>
        <w:t xml:space="preserve">        FROM interakcije</w:t>
      </w:r>
      <w:r>
        <w:br/>
        <w:t xml:space="preserve">        WHERE knjiga_id = NEW.knjiga_id</w:t>
      </w:r>
      <w:r>
        <w:br/>
        <w:t xml:space="preserve">    ), 0.00)</w:t>
      </w:r>
      <w:r>
        <w:br/>
        <w:t xml:space="preserve">    WHERE knjiga_id = NEW.knjiga_id;</w:t>
      </w:r>
      <w:r>
        <w:br/>
        <w:t>END//</w:t>
      </w:r>
      <w:r>
        <w:br/>
      </w:r>
      <w:r>
        <w:br/>
        <w:t>CREATE TRIGGER azuriraj_prosjecnu_ocjenu_nakon_izmjene</w:t>
      </w:r>
      <w:r>
        <w:br/>
        <w:t>AFTER UPDATE ON interakcije</w:t>
      </w:r>
      <w:r>
        <w:br/>
        <w:t>FOR EACH ROW</w:t>
      </w:r>
      <w:r>
        <w:br/>
        <w:t>BEGIN</w:t>
      </w:r>
      <w:r>
        <w:br/>
        <w:t xml:space="preserve">    UPDATE knjige</w:t>
      </w:r>
      <w:r>
        <w:br/>
        <w:t xml:space="preserve">    SET prosjecna_ocjena = COALESCE((</w:t>
      </w:r>
      <w:r>
        <w:br/>
        <w:t xml:space="preserve">        SELECT ROUND(AVG(ocjena), 2)</w:t>
      </w:r>
      <w:r>
        <w:br/>
        <w:t xml:space="preserve">        FROM interakcije</w:t>
      </w:r>
      <w:r>
        <w:br/>
        <w:t xml:space="preserve">        WHERE knjiga_id = NEW.knjiga_id</w:t>
      </w:r>
      <w:r>
        <w:br/>
        <w:t xml:space="preserve">    ), 0.00)</w:t>
      </w:r>
      <w:r>
        <w:br/>
        <w:t xml:space="preserve">    WHERE knjiga_id = NEW.knjiga_id;</w:t>
      </w:r>
      <w:r>
        <w:br/>
      </w:r>
      <w:r>
        <w:br/>
        <w:t xml:space="preserve">    IF OLD.knjiga_id &lt;&gt; NEW.knjiga_id THEN</w:t>
      </w:r>
      <w:r>
        <w:br/>
        <w:t xml:space="preserve">        UPDATE knjige</w:t>
      </w:r>
      <w:r>
        <w:br/>
        <w:t xml:space="preserve">        SET prosjecna_ocjena = COALESCE((</w:t>
      </w:r>
      <w:r>
        <w:br/>
        <w:t xml:space="preserve">            SELECT ROUND(AVG(ocjena), 2)</w:t>
      </w:r>
      <w:r>
        <w:br/>
        <w:t xml:space="preserve">            FROM interakcije</w:t>
      </w:r>
      <w:r>
        <w:br/>
        <w:t xml:space="preserve">            WHERE knjiga_id = OLD.knjiga_id</w:t>
      </w:r>
      <w:r>
        <w:br/>
        <w:t xml:space="preserve">        ), 0.00)</w:t>
      </w:r>
      <w:r>
        <w:br/>
      </w:r>
      <w:r>
        <w:lastRenderedPageBreak/>
        <w:t xml:space="preserve">        WHERE knjiga_id = OLD.knjiga_id;</w:t>
      </w:r>
      <w:r>
        <w:br/>
        <w:t xml:space="preserve">    END IF;</w:t>
      </w:r>
      <w:r>
        <w:br/>
        <w:t>END//</w:t>
      </w:r>
      <w:r>
        <w:br/>
      </w:r>
      <w:r>
        <w:br/>
        <w:t>CREATE TRIGGER azuriraj_prosjecnu_ocjenu_nakon_brisanja</w:t>
      </w:r>
      <w:r>
        <w:br/>
        <w:t>AFTER DELETE ON interakcije</w:t>
      </w:r>
      <w:r>
        <w:br/>
        <w:t>FOR EACH ROW</w:t>
      </w:r>
      <w:r>
        <w:br/>
        <w:t>BEGIN</w:t>
      </w:r>
      <w:r>
        <w:br/>
        <w:t xml:space="preserve">    UPDATE knjige</w:t>
      </w:r>
      <w:r>
        <w:br/>
        <w:t xml:space="preserve">    SET prosjecna_ocjena = COALESCE((</w:t>
      </w:r>
      <w:r>
        <w:br/>
        <w:t xml:space="preserve">        SELECT ROUND(AVG(ocjena), 2)</w:t>
      </w:r>
      <w:r>
        <w:br/>
        <w:t xml:space="preserve">        FROM interakcije</w:t>
      </w:r>
      <w:r>
        <w:br/>
        <w:t xml:space="preserve">        WHERE knjiga_id = OLD.knjiga_id</w:t>
      </w:r>
      <w:r>
        <w:br/>
        <w:t xml:space="preserve">    ), 0.00)</w:t>
      </w:r>
      <w:r>
        <w:br/>
        <w:t xml:space="preserve">    WHERE knjiga_id = OLD.knjiga_id;</w:t>
      </w:r>
      <w:r>
        <w:br/>
        <w:t>END//</w:t>
      </w:r>
      <w:r>
        <w:br/>
      </w:r>
      <w:r>
        <w:br/>
        <w:t>DELIMITER ;</w:t>
      </w:r>
    </w:p>
    <w:p w14:paraId="7045CCC3" w14:textId="69AADCEE" w:rsidR="00DD1895" w:rsidRDefault="00DD1895"/>
    <w:sectPr w:rsidR="00DD1895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09356">
    <w:abstractNumId w:val="8"/>
  </w:num>
  <w:num w:numId="2" w16cid:durableId="1587809011">
    <w:abstractNumId w:val="6"/>
  </w:num>
  <w:num w:numId="3" w16cid:durableId="1634867919">
    <w:abstractNumId w:val="5"/>
  </w:num>
  <w:num w:numId="4" w16cid:durableId="273636412">
    <w:abstractNumId w:val="4"/>
  </w:num>
  <w:num w:numId="5" w16cid:durableId="1492256734">
    <w:abstractNumId w:val="7"/>
  </w:num>
  <w:num w:numId="6" w16cid:durableId="2087608253">
    <w:abstractNumId w:val="3"/>
  </w:num>
  <w:num w:numId="7" w16cid:durableId="332220844">
    <w:abstractNumId w:val="2"/>
  </w:num>
  <w:num w:numId="8" w16cid:durableId="1624648665">
    <w:abstractNumId w:val="1"/>
  </w:num>
  <w:num w:numId="9" w16cid:durableId="182243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B6D"/>
    <w:rsid w:val="0029639D"/>
    <w:rsid w:val="00326F90"/>
    <w:rsid w:val="00431577"/>
    <w:rsid w:val="00AA1D8D"/>
    <w:rsid w:val="00B47730"/>
    <w:rsid w:val="00CB0664"/>
    <w:rsid w:val="00DD18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C4639"/>
  <w14:defaultImageDpi w14:val="300"/>
  <w15:docId w15:val="{E6CFFF94-118E-4031-A730-379FD62E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2314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Andrej Jakarić</cp:lastModifiedBy>
  <cp:revision>2</cp:revision>
  <dcterms:created xsi:type="dcterms:W3CDTF">2013-12-23T23:15:00Z</dcterms:created>
  <dcterms:modified xsi:type="dcterms:W3CDTF">2026-04-06T14:14:00Z</dcterms:modified>
  <cp:category/>
</cp:coreProperties>
</file>