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7EB45" w14:textId="77777777" w:rsidR="007A12D7" w:rsidRDefault="00000000">
      <w:pPr>
        <w:spacing w:after="80"/>
        <w:jc w:val="center"/>
      </w:pPr>
      <w:r>
        <w:rPr>
          <w:b/>
          <w:color w:val="1F4E79"/>
          <w:sz w:val="36"/>
        </w:rPr>
        <w:t>4.2. Izrada aplikacije</w:t>
      </w:r>
    </w:p>
    <w:p w14:paraId="24B9ABDB" w14:textId="77777777" w:rsidR="007A12D7" w:rsidRDefault="00000000">
      <w:pPr>
        <w:spacing w:after="80"/>
        <w:jc w:val="center"/>
      </w:pPr>
      <w:r>
        <w:rPr>
          <w:b/>
          <w:sz w:val="26"/>
        </w:rPr>
        <w:t>4.2.1. Desktop, web, mobilne i API</w:t>
      </w:r>
    </w:p>
    <w:p w14:paraId="0202B8B8" w14:textId="77777777" w:rsidR="007A12D7" w:rsidRDefault="00000000">
      <w:pPr>
        <w:spacing w:after="80"/>
        <w:jc w:val="center"/>
      </w:pPr>
      <w:r>
        <w:rPr>
          <w:i/>
        </w:rPr>
        <w:t>Dokumentacija web aplikacije Pričalica</w:t>
      </w:r>
    </w:p>
    <w:p w14:paraId="3D751B3F" w14:textId="77777777" w:rsidR="007A12D7" w:rsidRDefault="00000000">
      <w:pPr>
        <w:spacing w:after="80"/>
      </w:pPr>
      <w:r>
        <w:t>U ovom poglavlju prikazana je izrada aplikacijskog dijela sustava Pričalica. Naglasak je stavljen na strukturu web aplikacije, povezanost programskih elemenata s modeliranim korisničkim sučeljem te formalni prikaz odabranih algoritama. Dokument je izrađen na temelju dostavljenog projektnog stabla i primjera dviju ključnih stranica.</w:t>
      </w:r>
    </w:p>
    <w:p w14:paraId="50A326C4" w14:textId="77777777" w:rsidR="007A12D7" w:rsidRDefault="00000000">
      <w:pPr>
        <w:pStyle w:val="Heading2"/>
        <w:spacing w:after="80"/>
      </w:pPr>
      <w:r>
        <w:t>4.2.1.1. Prikaz projektnog stabla s objašnjenjem</w:t>
      </w:r>
    </w:p>
    <w:p w14:paraId="1E1306BF" w14:textId="77777777" w:rsidR="007A12D7" w:rsidRDefault="00000000">
      <w:pPr>
        <w:spacing w:after="80"/>
      </w:pPr>
      <w:r>
        <w:t>Web aplikacija razvijena je korištenjem Quasar okruženja na temelju Vue 3 okvira. Organizacija datoteka slijedi uobičajeni raspored za suvremene SPA aplikacije: stranice se nalaze u mapi pages, usmjeravanje u router, konfiguracija API-ja u config, dok su ponovno iskoristive komponente i pomoćne funkcije odvojene u zasebne mape.</w:t>
      </w:r>
    </w:p>
    <w:p w14:paraId="5AF6832F" w14:textId="77777777" w:rsidR="007A12D7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2BB2FDF0" wp14:editId="0CC4AA72">
            <wp:extent cx="5220000" cy="71274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9efb24-f1d7-48db-9ecf-5c4b0163594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12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8BF3" w14:textId="77777777" w:rsidR="007A12D7" w:rsidRDefault="00000000">
      <w:pPr>
        <w:spacing w:after="80"/>
        <w:jc w:val="center"/>
      </w:pPr>
      <w:r>
        <w:rPr>
          <w:i/>
        </w:rPr>
        <w:t>Slika 1. Projektno stablo web aplikacije Pričalica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6690"/>
      </w:tblGrid>
      <w:tr w:rsidR="007A12D7" w14:paraId="21068291" w14:textId="77777777"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0EECB602" w14:textId="77777777" w:rsidR="007A12D7" w:rsidRDefault="00000000">
            <w:r>
              <w:rPr>
                <w:b/>
              </w:rPr>
              <w:t>Mapa / datoteka</w:t>
            </w:r>
          </w:p>
        </w:tc>
        <w:tc>
          <w:tcPr>
            <w:tcW w:w="4873" w:type="dxa"/>
            <w:shd w:val="clear" w:color="auto" w:fill="D9EAF7"/>
            <w:vAlign w:val="center"/>
          </w:tcPr>
          <w:p w14:paraId="2A0F1E34" w14:textId="77777777" w:rsidR="007A12D7" w:rsidRDefault="00000000">
            <w:r>
              <w:rPr>
                <w:b/>
              </w:rPr>
              <w:t>Namjena</w:t>
            </w:r>
          </w:p>
        </w:tc>
      </w:tr>
      <w:tr w:rsidR="007A12D7" w14:paraId="4C52E327" w14:textId="77777777">
        <w:trPr>
          <w:jc w:val="center"/>
        </w:trPr>
        <w:tc>
          <w:tcPr>
            <w:tcW w:w="2381" w:type="dxa"/>
            <w:vAlign w:val="center"/>
          </w:tcPr>
          <w:p w14:paraId="11CBA7B5" w14:textId="77777777" w:rsidR="007A12D7" w:rsidRDefault="00000000">
            <w:r>
              <w:rPr>
                <w:b/>
              </w:rPr>
              <w:t>src/pages</w:t>
            </w:r>
          </w:p>
        </w:tc>
        <w:tc>
          <w:tcPr>
            <w:tcW w:w="6690" w:type="dxa"/>
            <w:vAlign w:val="center"/>
          </w:tcPr>
          <w:p w14:paraId="4CED729E" w14:textId="77777777" w:rsidR="007A12D7" w:rsidRDefault="00000000">
            <w:r>
              <w:t>Sadrži glavne stranice aplikacije, primjerice početnu stranicu, prijavu, administraciju knjiga, korisnika i recenzija.</w:t>
            </w:r>
          </w:p>
        </w:tc>
      </w:tr>
      <w:tr w:rsidR="007A12D7" w14:paraId="657FB3AB" w14:textId="77777777">
        <w:trPr>
          <w:jc w:val="center"/>
        </w:trPr>
        <w:tc>
          <w:tcPr>
            <w:tcW w:w="2381" w:type="dxa"/>
            <w:vAlign w:val="center"/>
          </w:tcPr>
          <w:p w14:paraId="22E11B26" w14:textId="77777777" w:rsidR="007A12D7" w:rsidRDefault="00000000">
            <w:r>
              <w:rPr>
                <w:b/>
              </w:rPr>
              <w:t>src/layouts/MainLayout.vue</w:t>
            </w:r>
          </w:p>
        </w:tc>
        <w:tc>
          <w:tcPr>
            <w:tcW w:w="6690" w:type="dxa"/>
            <w:vAlign w:val="center"/>
          </w:tcPr>
          <w:p w14:paraId="30DB3B53" w14:textId="77777777" w:rsidR="007A12D7" w:rsidRDefault="00000000">
            <w:r>
              <w:t>Definira osnovni raspored aplikacije, npr. zaglavlje, navigaciju i glavni prostor za prikaz stranica.</w:t>
            </w:r>
          </w:p>
        </w:tc>
      </w:tr>
      <w:tr w:rsidR="007A12D7" w14:paraId="11620A51" w14:textId="77777777">
        <w:trPr>
          <w:jc w:val="center"/>
        </w:trPr>
        <w:tc>
          <w:tcPr>
            <w:tcW w:w="2381" w:type="dxa"/>
            <w:vAlign w:val="center"/>
          </w:tcPr>
          <w:p w14:paraId="6F1CA320" w14:textId="77777777" w:rsidR="007A12D7" w:rsidRDefault="00000000">
            <w:r>
              <w:rPr>
                <w:b/>
              </w:rPr>
              <w:t>src/router/routes.js</w:t>
            </w:r>
          </w:p>
        </w:tc>
        <w:tc>
          <w:tcPr>
            <w:tcW w:w="6690" w:type="dxa"/>
            <w:vAlign w:val="center"/>
          </w:tcPr>
          <w:p w14:paraId="38AAF411" w14:textId="77777777" w:rsidR="007A12D7" w:rsidRDefault="00000000">
            <w:r>
              <w:t>Sadrži definicije ruta i povezuje URL adrese s pojedinim Vue stranicama.</w:t>
            </w:r>
          </w:p>
        </w:tc>
      </w:tr>
      <w:tr w:rsidR="007A12D7" w14:paraId="4367CE90" w14:textId="77777777">
        <w:trPr>
          <w:jc w:val="center"/>
        </w:trPr>
        <w:tc>
          <w:tcPr>
            <w:tcW w:w="2381" w:type="dxa"/>
            <w:vAlign w:val="center"/>
          </w:tcPr>
          <w:p w14:paraId="79328C9B" w14:textId="77777777" w:rsidR="007A12D7" w:rsidRDefault="00000000">
            <w:r>
              <w:rPr>
                <w:b/>
              </w:rPr>
              <w:lastRenderedPageBreak/>
              <w:t>src/config/api.js</w:t>
            </w:r>
          </w:p>
        </w:tc>
        <w:tc>
          <w:tcPr>
            <w:tcW w:w="6690" w:type="dxa"/>
            <w:vAlign w:val="center"/>
          </w:tcPr>
          <w:p w14:paraId="23490594" w14:textId="77777777" w:rsidR="007A12D7" w:rsidRDefault="00000000">
            <w:r>
              <w:t>Centralno mjesto za definiciju osnovne adrese API-ja kako bi se HTTP pozivi mogli koristiti na više mjesta.</w:t>
            </w:r>
          </w:p>
        </w:tc>
      </w:tr>
      <w:tr w:rsidR="007A12D7" w14:paraId="5A3C9375" w14:textId="77777777">
        <w:trPr>
          <w:jc w:val="center"/>
        </w:trPr>
        <w:tc>
          <w:tcPr>
            <w:tcW w:w="2381" w:type="dxa"/>
            <w:vAlign w:val="center"/>
          </w:tcPr>
          <w:p w14:paraId="006C5550" w14:textId="77777777" w:rsidR="007A12D7" w:rsidRDefault="00000000">
            <w:r>
              <w:rPr>
                <w:b/>
              </w:rPr>
              <w:t>src/composables/auth.js</w:t>
            </w:r>
          </w:p>
        </w:tc>
        <w:tc>
          <w:tcPr>
            <w:tcW w:w="6690" w:type="dxa"/>
            <w:vAlign w:val="center"/>
          </w:tcPr>
          <w:p w14:paraId="5711A039" w14:textId="77777777" w:rsidR="007A12D7" w:rsidRDefault="00000000">
            <w:r>
              <w:t>Pomoćna logika povezana s autentikacijom i eventualnom provjerom prijavljenog korisnika.</w:t>
            </w:r>
          </w:p>
        </w:tc>
      </w:tr>
      <w:tr w:rsidR="007A12D7" w14:paraId="28B4D3F5" w14:textId="77777777">
        <w:trPr>
          <w:jc w:val="center"/>
        </w:trPr>
        <w:tc>
          <w:tcPr>
            <w:tcW w:w="2381" w:type="dxa"/>
            <w:vAlign w:val="center"/>
          </w:tcPr>
          <w:p w14:paraId="60F1D242" w14:textId="77777777" w:rsidR="007A12D7" w:rsidRDefault="00000000">
            <w:r>
              <w:rPr>
                <w:b/>
              </w:rPr>
              <w:t>src/components</w:t>
            </w:r>
          </w:p>
        </w:tc>
        <w:tc>
          <w:tcPr>
            <w:tcW w:w="6690" w:type="dxa"/>
            <w:vAlign w:val="center"/>
          </w:tcPr>
          <w:p w14:paraId="381C1740" w14:textId="77777777" w:rsidR="007A12D7" w:rsidRDefault="00000000">
            <w:r>
              <w:t>Mjesto za izdvojene vizualne komponente koje se mogu koristiti na više stranica.</w:t>
            </w:r>
          </w:p>
        </w:tc>
      </w:tr>
      <w:tr w:rsidR="007A12D7" w14:paraId="06691558" w14:textId="77777777">
        <w:trPr>
          <w:jc w:val="center"/>
        </w:trPr>
        <w:tc>
          <w:tcPr>
            <w:tcW w:w="2381" w:type="dxa"/>
            <w:vAlign w:val="center"/>
          </w:tcPr>
          <w:p w14:paraId="3C343273" w14:textId="77777777" w:rsidR="007A12D7" w:rsidRDefault="00000000">
            <w:r>
              <w:rPr>
                <w:b/>
              </w:rPr>
              <w:t>src/stores</w:t>
            </w:r>
          </w:p>
        </w:tc>
        <w:tc>
          <w:tcPr>
            <w:tcW w:w="6690" w:type="dxa"/>
            <w:vAlign w:val="center"/>
          </w:tcPr>
          <w:p w14:paraId="39803474" w14:textId="77777777" w:rsidR="007A12D7" w:rsidRDefault="00000000">
            <w:r>
              <w:t>Predviđeno za globalno stanje aplikacije, npr. podatke o korisniku, sesiji ili odabranim zapisima.</w:t>
            </w:r>
          </w:p>
        </w:tc>
      </w:tr>
      <w:tr w:rsidR="007A12D7" w14:paraId="62C376B5" w14:textId="77777777">
        <w:trPr>
          <w:jc w:val="center"/>
        </w:trPr>
        <w:tc>
          <w:tcPr>
            <w:tcW w:w="2381" w:type="dxa"/>
            <w:vAlign w:val="center"/>
          </w:tcPr>
          <w:p w14:paraId="08648439" w14:textId="77777777" w:rsidR="007A12D7" w:rsidRDefault="00000000">
            <w:r>
              <w:rPr>
                <w:b/>
              </w:rPr>
              <w:t>Dockerfile.dev i docker-compose.yml</w:t>
            </w:r>
          </w:p>
        </w:tc>
        <w:tc>
          <w:tcPr>
            <w:tcW w:w="6690" w:type="dxa"/>
            <w:vAlign w:val="center"/>
          </w:tcPr>
          <w:p w14:paraId="13313B7A" w14:textId="77777777" w:rsidR="007A12D7" w:rsidRDefault="00000000">
            <w:r>
              <w:t>Omogućuju pokretanje aplikacije u razvojnom okruženju pomoću Docker alata.</w:t>
            </w:r>
          </w:p>
        </w:tc>
      </w:tr>
    </w:tbl>
    <w:p w14:paraId="7FADF137" w14:textId="77777777" w:rsidR="007A12D7" w:rsidRDefault="00000000">
      <w:pPr>
        <w:spacing w:after="80"/>
      </w:pPr>
      <w:r>
        <w:t>Iz projektnog stabla vidljivo je da je aplikacija modularno organizirana. Takav raspored olakšava održavanje, nadogradnju i razdvajanje odgovornosti između prikaza, logike dohvata podataka i usmjeravanja.</w:t>
      </w:r>
    </w:p>
    <w:p w14:paraId="4F0BC7A9" w14:textId="77777777" w:rsidR="007A12D7" w:rsidRDefault="00000000">
      <w:pPr>
        <w:pStyle w:val="Heading2"/>
        <w:spacing w:after="80"/>
      </w:pPr>
      <w:r>
        <w:t>4.2.1.2. Jasna povezanost izrađenih elemenata s modeliranim korisničkim sučeljem</w:t>
      </w:r>
    </w:p>
    <w:p w14:paraId="11F781D4" w14:textId="77777777" w:rsidR="007A12D7" w:rsidRDefault="00000000">
      <w:pPr>
        <w:spacing w:after="80"/>
      </w:pPr>
      <w:r>
        <w:t>Za prikaz povezanosti implementacije i korisničkog sučelja analizirane su dvije stranice: PočetnaPage i stranica za uređivanje detalja korisnika. Prva stranica predstavlja korisnički pogled na knjižnicu, dok druga predstavlja administrativni ekran za upravljanje korisničkim računom.</w:t>
      </w:r>
    </w:p>
    <w:p w14:paraId="5F3C56EA" w14:textId="77777777" w:rsidR="007A12D7" w:rsidRDefault="00000000">
      <w:pPr>
        <w:pStyle w:val="Heading3"/>
        <w:spacing w:after="80"/>
      </w:pPr>
      <w:r>
        <w:t>a) PočetnaPage</w:t>
      </w:r>
    </w:p>
    <w:p w14:paraId="28DF31FD" w14:textId="77777777" w:rsidR="007A12D7" w:rsidRDefault="00000000">
      <w:pPr>
        <w:spacing w:after="80"/>
      </w:pPr>
      <w:r>
        <w:t>PočetnaPage predstavlja početni ekran korisnika nakon ulaska u aplikaciju. Sučelje sadrži polje za pretraživanje, sekciju „Nastavi sa slušanjem” i sekciju „Biblioteka”. Na razini implementacije koristi se q-input za unos pojma pretraživanja, q-card za prikaz grupa sadržaja te dinamičko generiranje kartica knjiga pomoću petlje v-for.</w:t>
      </w:r>
    </w:p>
    <w:p w14:paraId="158D8EBB" w14:textId="77777777" w:rsidR="007A12D7" w:rsidRDefault="00000000">
      <w:pPr>
        <w:pStyle w:val="ListBullet"/>
        <w:spacing w:after="80"/>
      </w:pPr>
      <w:r>
        <w:t>search čuva trenutni tekst za pretraživanje knjiga.</w:t>
      </w:r>
    </w:p>
    <w:p w14:paraId="72A94AE9" w14:textId="77777777" w:rsidR="007A12D7" w:rsidRDefault="00000000">
      <w:pPr>
        <w:pStyle w:val="ListBullet"/>
        <w:spacing w:after="80"/>
      </w:pPr>
      <w:r>
        <w:t>library sadrži sve dohvaćene knjige s backend API-ja.</w:t>
      </w:r>
    </w:p>
    <w:p w14:paraId="63ABC893" w14:textId="77777777" w:rsidR="007A12D7" w:rsidRDefault="00000000">
      <w:pPr>
        <w:pStyle w:val="ListBullet"/>
        <w:spacing w:after="80"/>
      </w:pPr>
      <w:r>
        <w:t>continueListening sadrži izdvojeni podskup knjiga koje se prikazuju u zasebnoj sekciji.</w:t>
      </w:r>
    </w:p>
    <w:p w14:paraId="503A9A06" w14:textId="77777777" w:rsidR="007A12D7" w:rsidRDefault="00000000">
      <w:pPr>
        <w:pStyle w:val="ListBullet"/>
        <w:spacing w:after="80"/>
      </w:pPr>
      <w:r>
        <w:t>filteredLibrary kao computed vrijednost filtrira biblioteku prema korisničkom unosu.</w:t>
      </w:r>
    </w:p>
    <w:p w14:paraId="7333C439" w14:textId="77777777" w:rsidR="007A12D7" w:rsidRDefault="00000000">
      <w:pPr>
        <w:pStyle w:val="ListBullet"/>
        <w:spacing w:after="80"/>
      </w:pPr>
      <w:r>
        <w:t>klik na karticu knjige poziva otvoriDetaljeKnjige i korisnika preusmjerava na detalje odabrane knjige.</w:t>
      </w:r>
    </w:p>
    <w:p w14:paraId="23FBBC10" w14:textId="77777777" w:rsidR="007A12D7" w:rsidRDefault="00000000">
      <w:pPr>
        <w:spacing w:after="80"/>
      </w:pPr>
      <w:r>
        <w:t>Na ovaj način modelirano sučelje početne stranice izravno je povezano s implementacijom: vizualni elementi na ekranu imaju jasne izvore podataka i definiranu akciju korisničke interakcije.</w:t>
      </w:r>
    </w:p>
    <w:p w14:paraId="0B6A874F" w14:textId="77777777" w:rsidR="007A12D7" w:rsidRDefault="00000000">
      <w:pPr>
        <w:pStyle w:val="Heading3"/>
        <w:spacing w:after="80"/>
      </w:pPr>
      <w:r>
        <w:t>b) Stranica za uređivanje korisnika</w:t>
      </w:r>
    </w:p>
    <w:p w14:paraId="10D59ED8" w14:textId="77777777" w:rsidR="007A12D7" w:rsidRDefault="00000000">
      <w:pPr>
        <w:spacing w:after="80"/>
      </w:pPr>
      <w:r>
        <w:t>Drugi dostavljeni primjer koda, iako je naveden kao stranica detalja knjige, prema stvarnoj implementaciji predstavlja ekran za uređivanje korisničkog računa. Stranica sadrži obrazac s podacima korisnika, gumb za povratak, spremanje izmjena i brisanje računa.</w:t>
      </w:r>
    </w:p>
    <w:p w14:paraId="6E3B8055" w14:textId="77777777" w:rsidR="007A12D7" w:rsidRDefault="00000000">
      <w:pPr>
        <w:pStyle w:val="ListBullet"/>
        <w:spacing w:after="80"/>
      </w:pPr>
      <w:r>
        <w:t>ucitajKorisnika dohvaća zapis prema ID-u iz URL parametra.</w:t>
      </w:r>
    </w:p>
    <w:p w14:paraId="7BB74219" w14:textId="77777777" w:rsidR="007A12D7" w:rsidRDefault="00000000">
      <w:pPr>
        <w:pStyle w:val="ListBullet"/>
        <w:spacing w:after="80"/>
      </w:pPr>
      <w:r>
        <w:t>mapirajKorisnika prilagođava odgovor API-ja strukturi koju koristi forma.</w:t>
      </w:r>
    </w:p>
    <w:p w14:paraId="406FB7C9" w14:textId="77777777" w:rsidR="007A12D7" w:rsidRDefault="00000000">
      <w:pPr>
        <w:pStyle w:val="ListBullet"/>
        <w:spacing w:after="80"/>
      </w:pPr>
      <w:r>
        <w:t>spremiKorisnika šalje PUT zahtjev i sprema promjene u bazi.</w:t>
      </w:r>
    </w:p>
    <w:p w14:paraId="18EA79DB" w14:textId="77777777" w:rsidR="007A12D7" w:rsidRDefault="00000000">
      <w:pPr>
        <w:pStyle w:val="ListBullet"/>
        <w:spacing w:after="80"/>
      </w:pPr>
      <w:r>
        <w:t>obrisiRacun otvara dijalog potvrde, zatim šalje DELETE zahtjev i vraća korisnika na početnu stranicu.</w:t>
      </w:r>
    </w:p>
    <w:p w14:paraId="7651863F" w14:textId="77777777" w:rsidR="007A12D7" w:rsidRDefault="00000000">
      <w:pPr>
        <w:pStyle w:val="ListBullet"/>
        <w:spacing w:after="80"/>
      </w:pPr>
      <w:r>
        <w:t>statusOpcije služe za izbor statusa računa unutar padajuće liste.</w:t>
      </w:r>
    </w:p>
    <w:p w14:paraId="309807DD" w14:textId="77777777" w:rsidR="007A12D7" w:rsidRDefault="00000000">
      <w:pPr>
        <w:spacing w:after="80"/>
      </w:pPr>
      <w:r>
        <w:t>Ovaj primjer pokazuje povezivanje elemenata korisničkog sučelja s CRUD operacijama nad API-jem. Ulazna polja forme predstavljaju model podataka, a gumbi pokreću akcije nad backend servisom.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9"/>
        <w:gridCol w:w="3249"/>
        <w:gridCol w:w="3572"/>
      </w:tblGrid>
      <w:tr w:rsidR="007A12D7" w14:paraId="13EF754B" w14:textId="77777777">
        <w:trPr>
          <w:jc w:val="center"/>
        </w:trPr>
        <w:tc>
          <w:tcPr>
            <w:tcW w:w="3249" w:type="dxa"/>
            <w:shd w:val="clear" w:color="auto" w:fill="D9EAF7"/>
            <w:vAlign w:val="center"/>
          </w:tcPr>
          <w:p w14:paraId="53726F31" w14:textId="77777777" w:rsidR="007A12D7" w:rsidRDefault="00000000">
            <w:r>
              <w:rPr>
                <w:b/>
              </w:rPr>
              <w:t>Element sučelja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682096B2" w14:textId="77777777" w:rsidR="007A12D7" w:rsidRDefault="00000000">
            <w:r>
              <w:rPr>
                <w:b/>
              </w:rPr>
              <w:t>Implementacijski element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45421A15" w14:textId="77777777" w:rsidR="007A12D7" w:rsidRDefault="00000000">
            <w:r>
              <w:rPr>
                <w:b/>
              </w:rPr>
              <w:t>Funkcija u sustavu</w:t>
            </w:r>
          </w:p>
        </w:tc>
      </w:tr>
      <w:tr w:rsidR="007A12D7" w14:paraId="3A82217C" w14:textId="77777777">
        <w:trPr>
          <w:jc w:val="center"/>
        </w:trPr>
        <w:tc>
          <w:tcPr>
            <w:tcW w:w="2268" w:type="dxa"/>
            <w:vAlign w:val="center"/>
          </w:tcPr>
          <w:p w14:paraId="647373AB" w14:textId="77777777" w:rsidR="007A12D7" w:rsidRDefault="00000000">
            <w:r>
              <w:rPr>
                <w:b/>
              </w:rPr>
              <w:lastRenderedPageBreak/>
              <w:t>Polje za pretraživanje</w:t>
            </w:r>
          </w:p>
        </w:tc>
        <w:tc>
          <w:tcPr>
            <w:tcW w:w="3231" w:type="dxa"/>
            <w:vAlign w:val="center"/>
          </w:tcPr>
          <w:p w14:paraId="3C295484" w14:textId="77777777" w:rsidR="007A12D7" w:rsidRDefault="00000000">
            <w:r>
              <w:t>q-input + search</w:t>
            </w:r>
          </w:p>
        </w:tc>
        <w:tc>
          <w:tcPr>
            <w:tcW w:w="3572" w:type="dxa"/>
            <w:vAlign w:val="center"/>
          </w:tcPr>
          <w:p w14:paraId="189C2D4A" w14:textId="77777777" w:rsidR="007A12D7" w:rsidRDefault="00000000">
            <w:r>
              <w:t>Omogućuje filtriranje prikaza knjiga u biblioteci.</w:t>
            </w:r>
          </w:p>
        </w:tc>
      </w:tr>
      <w:tr w:rsidR="007A12D7" w14:paraId="54982895" w14:textId="77777777">
        <w:trPr>
          <w:jc w:val="center"/>
        </w:trPr>
        <w:tc>
          <w:tcPr>
            <w:tcW w:w="2268" w:type="dxa"/>
            <w:vAlign w:val="center"/>
          </w:tcPr>
          <w:p w14:paraId="2D4B7554" w14:textId="77777777" w:rsidR="007A12D7" w:rsidRDefault="00000000">
            <w:r>
              <w:rPr>
                <w:b/>
              </w:rPr>
              <w:t>Kartice knjiga</w:t>
            </w:r>
          </w:p>
        </w:tc>
        <w:tc>
          <w:tcPr>
            <w:tcW w:w="3231" w:type="dxa"/>
            <w:vAlign w:val="center"/>
          </w:tcPr>
          <w:p w14:paraId="42E0E4D7" w14:textId="77777777" w:rsidR="007A12D7" w:rsidRDefault="00000000">
            <w:r>
              <w:t>q-card + v-for</w:t>
            </w:r>
          </w:p>
        </w:tc>
        <w:tc>
          <w:tcPr>
            <w:tcW w:w="3572" w:type="dxa"/>
            <w:vAlign w:val="center"/>
          </w:tcPr>
          <w:p w14:paraId="48B7F754" w14:textId="77777777" w:rsidR="007A12D7" w:rsidRDefault="00000000">
            <w:r>
              <w:t>Prikazuju pojedinu knjigu i omogućuju otvaranje detalja.</w:t>
            </w:r>
          </w:p>
        </w:tc>
      </w:tr>
      <w:tr w:rsidR="007A12D7" w14:paraId="15A23057" w14:textId="77777777">
        <w:trPr>
          <w:jc w:val="center"/>
        </w:trPr>
        <w:tc>
          <w:tcPr>
            <w:tcW w:w="2268" w:type="dxa"/>
            <w:vAlign w:val="center"/>
          </w:tcPr>
          <w:p w14:paraId="6C59B883" w14:textId="77777777" w:rsidR="007A12D7" w:rsidRDefault="00000000">
            <w:r>
              <w:rPr>
                <w:b/>
              </w:rPr>
              <w:t>Sekcija Nastavi sa slušanjem</w:t>
            </w:r>
          </w:p>
        </w:tc>
        <w:tc>
          <w:tcPr>
            <w:tcW w:w="3231" w:type="dxa"/>
            <w:vAlign w:val="center"/>
          </w:tcPr>
          <w:p w14:paraId="4908785E" w14:textId="77777777" w:rsidR="007A12D7" w:rsidRDefault="00000000">
            <w:r>
              <w:t>continueListening</w:t>
            </w:r>
          </w:p>
        </w:tc>
        <w:tc>
          <w:tcPr>
            <w:tcW w:w="3572" w:type="dxa"/>
            <w:vAlign w:val="center"/>
          </w:tcPr>
          <w:p w14:paraId="64FE94E0" w14:textId="77777777" w:rsidR="007A12D7" w:rsidRDefault="00000000">
            <w:r>
              <w:t>Izdvaja manji skup knjiga za brzi nastavak korištenja.</w:t>
            </w:r>
          </w:p>
        </w:tc>
      </w:tr>
      <w:tr w:rsidR="007A12D7" w14:paraId="18889A23" w14:textId="77777777">
        <w:trPr>
          <w:jc w:val="center"/>
        </w:trPr>
        <w:tc>
          <w:tcPr>
            <w:tcW w:w="2268" w:type="dxa"/>
            <w:vAlign w:val="center"/>
          </w:tcPr>
          <w:p w14:paraId="0A2540B7" w14:textId="77777777" w:rsidR="007A12D7" w:rsidRDefault="00000000">
            <w:r>
              <w:rPr>
                <w:b/>
              </w:rPr>
              <w:t>Forma korisnika</w:t>
            </w:r>
          </w:p>
        </w:tc>
        <w:tc>
          <w:tcPr>
            <w:tcW w:w="3231" w:type="dxa"/>
            <w:vAlign w:val="center"/>
          </w:tcPr>
          <w:p w14:paraId="52306E6B" w14:textId="77777777" w:rsidR="007A12D7" w:rsidRDefault="00000000">
            <w:r>
              <w:t>q-form + korisnik</w:t>
            </w:r>
          </w:p>
        </w:tc>
        <w:tc>
          <w:tcPr>
            <w:tcW w:w="3572" w:type="dxa"/>
            <w:vAlign w:val="center"/>
          </w:tcPr>
          <w:p w14:paraId="2708D2B8" w14:textId="77777777" w:rsidR="007A12D7" w:rsidRDefault="00000000">
            <w:r>
              <w:t>Omogućuje pregled i uređivanje korisničkih podataka.</w:t>
            </w:r>
          </w:p>
        </w:tc>
      </w:tr>
      <w:tr w:rsidR="007A12D7" w14:paraId="617154FB" w14:textId="77777777">
        <w:trPr>
          <w:jc w:val="center"/>
        </w:trPr>
        <w:tc>
          <w:tcPr>
            <w:tcW w:w="2268" w:type="dxa"/>
            <w:vAlign w:val="center"/>
          </w:tcPr>
          <w:p w14:paraId="4B8DFA85" w14:textId="77777777" w:rsidR="007A12D7" w:rsidRDefault="00000000">
            <w:r>
              <w:rPr>
                <w:b/>
              </w:rPr>
              <w:t>Spremi</w:t>
            </w:r>
          </w:p>
        </w:tc>
        <w:tc>
          <w:tcPr>
            <w:tcW w:w="3231" w:type="dxa"/>
            <w:vAlign w:val="center"/>
          </w:tcPr>
          <w:p w14:paraId="20D096F0" w14:textId="77777777" w:rsidR="007A12D7" w:rsidRDefault="00000000">
            <w:r>
              <w:t>spremiKorisnika()</w:t>
            </w:r>
          </w:p>
        </w:tc>
        <w:tc>
          <w:tcPr>
            <w:tcW w:w="3572" w:type="dxa"/>
            <w:vAlign w:val="center"/>
          </w:tcPr>
          <w:p w14:paraId="7D3B27C3" w14:textId="77777777" w:rsidR="007A12D7" w:rsidRDefault="00000000">
            <w:r>
              <w:t>Ažurira korisnički zapis putem PUT zahtjeva.</w:t>
            </w:r>
          </w:p>
        </w:tc>
      </w:tr>
      <w:tr w:rsidR="007A12D7" w14:paraId="2E56EFEB" w14:textId="77777777">
        <w:trPr>
          <w:jc w:val="center"/>
        </w:trPr>
        <w:tc>
          <w:tcPr>
            <w:tcW w:w="2268" w:type="dxa"/>
            <w:vAlign w:val="center"/>
          </w:tcPr>
          <w:p w14:paraId="53D605D0" w14:textId="77777777" w:rsidR="007A12D7" w:rsidRDefault="00000000">
            <w:r>
              <w:rPr>
                <w:b/>
              </w:rPr>
              <w:t>Obriši račun</w:t>
            </w:r>
          </w:p>
        </w:tc>
        <w:tc>
          <w:tcPr>
            <w:tcW w:w="3231" w:type="dxa"/>
            <w:vAlign w:val="center"/>
          </w:tcPr>
          <w:p w14:paraId="54A9D43A" w14:textId="77777777" w:rsidR="007A12D7" w:rsidRDefault="00000000">
            <w:r>
              <w:t>obrisiRacun()</w:t>
            </w:r>
          </w:p>
        </w:tc>
        <w:tc>
          <w:tcPr>
            <w:tcW w:w="3572" w:type="dxa"/>
            <w:vAlign w:val="center"/>
          </w:tcPr>
          <w:p w14:paraId="123FA2D8" w14:textId="77777777" w:rsidR="007A12D7" w:rsidRDefault="00000000">
            <w:r>
              <w:t>Briše korisnički zapis uz prethodnu potvrdu korisnika.</w:t>
            </w:r>
          </w:p>
        </w:tc>
      </w:tr>
    </w:tbl>
    <w:p w14:paraId="583ECDBB" w14:textId="77777777" w:rsidR="007A12D7" w:rsidRDefault="00000000">
      <w:pPr>
        <w:pStyle w:val="Heading2"/>
        <w:spacing w:after="80"/>
      </w:pPr>
      <w:r>
        <w:t>4.2.1.3. Formalni prikaz važnijih algoritama</w:t>
      </w:r>
    </w:p>
    <w:p w14:paraId="7C676415" w14:textId="77777777" w:rsidR="007A12D7" w:rsidRDefault="00000000">
      <w:pPr>
        <w:spacing w:after="80"/>
      </w:pPr>
      <w:r>
        <w:t>U nastavku su prikazana dva važnija algoritma u obliku pseudokoda. Odabrani su zato što predstavljaju tipične obrasce rada aplikacije: dohvat i prikaz podataka te izmjenu i brisanje zapisa.</w:t>
      </w:r>
    </w:p>
    <w:p w14:paraId="25778213" w14:textId="77777777" w:rsidR="007A12D7" w:rsidRDefault="00000000">
      <w:pPr>
        <w:pStyle w:val="Heading3"/>
        <w:spacing w:after="80"/>
      </w:pPr>
      <w:r>
        <w:t>Algoritam 1. Dohvat i prikaz knjiga na početnoj stranici</w:t>
      </w:r>
    </w:p>
    <w:p w14:paraId="74C5E3E6" w14:textId="77777777" w:rsidR="007A12D7" w:rsidRDefault="00000000">
      <w:pPr>
        <w:spacing w:after="80"/>
      </w:pPr>
      <w:r>
        <w:rPr>
          <w:rFonts w:ascii="Consolas" w:hAnsi="Consolas"/>
          <w:sz w:val="19"/>
        </w:rPr>
        <w:t>POKRENI stranicu PočetnaPage</w:t>
      </w:r>
    </w:p>
    <w:p w14:paraId="66C4D5F4" w14:textId="77777777" w:rsidR="007A12D7" w:rsidRDefault="00000000">
      <w:pPr>
        <w:spacing w:after="80"/>
      </w:pPr>
      <w:r>
        <w:rPr>
          <w:rFonts w:ascii="Consolas" w:hAnsi="Consolas"/>
          <w:sz w:val="19"/>
        </w:rPr>
        <w:t>POZOVI funkciju getSveKnjige</w:t>
      </w:r>
    </w:p>
    <w:p w14:paraId="2850E4F5" w14:textId="77777777" w:rsidR="007A12D7" w:rsidRDefault="00000000">
      <w:pPr>
        <w:spacing w:after="80"/>
      </w:pPr>
      <w:r>
        <w:rPr>
          <w:rFonts w:ascii="Consolas" w:hAnsi="Consolas"/>
          <w:sz w:val="19"/>
        </w:rPr>
        <w:t>POŠALJI GET zahtjev na API /knjige</w:t>
      </w:r>
    </w:p>
    <w:p w14:paraId="426C5363" w14:textId="77777777" w:rsidR="007A12D7" w:rsidRDefault="00000000">
      <w:pPr>
        <w:spacing w:after="80"/>
      </w:pPr>
      <w:r>
        <w:rPr>
          <w:rFonts w:ascii="Consolas" w:hAnsi="Consolas"/>
          <w:sz w:val="19"/>
        </w:rPr>
        <w:t>AKO odgovor nije uspješan ILI podaci nisu polje</w:t>
      </w:r>
    </w:p>
    <w:p w14:paraId="50C7C246" w14:textId="77777777" w:rsidR="007A12D7" w:rsidRDefault="00000000">
      <w:pPr>
        <w:spacing w:after="80"/>
        <w:ind w:left="340"/>
      </w:pPr>
      <w:r>
        <w:rPr>
          <w:rFonts w:ascii="Consolas" w:hAnsi="Consolas"/>
          <w:sz w:val="19"/>
        </w:rPr>
        <w:t>PRIKAŽI poruku o grešci korisniku</w:t>
      </w:r>
    </w:p>
    <w:p w14:paraId="1A74D1F2" w14:textId="77777777" w:rsidR="007A12D7" w:rsidRDefault="00000000">
      <w:pPr>
        <w:spacing w:after="80"/>
        <w:ind w:left="340"/>
      </w:pPr>
      <w:r>
        <w:rPr>
          <w:rFonts w:ascii="Consolas" w:hAnsi="Consolas"/>
          <w:sz w:val="19"/>
        </w:rPr>
        <w:t>PREKINI obradu</w:t>
      </w:r>
    </w:p>
    <w:p w14:paraId="0EA6F494" w14:textId="77777777" w:rsidR="007A12D7" w:rsidRDefault="00000000">
      <w:pPr>
        <w:spacing w:after="80"/>
      </w:pPr>
      <w:r>
        <w:rPr>
          <w:rFonts w:ascii="Consolas" w:hAnsi="Consolas"/>
          <w:sz w:val="19"/>
        </w:rPr>
        <w:t>INAČE</w:t>
      </w:r>
    </w:p>
    <w:p w14:paraId="36018611" w14:textId="77777777" w:rsidR="007A12D7" w:rsidRDefault="00000000">
      <w:pPr>
        <w:spacing w:after="80"/>
        <w:ind w:left="340"/>
      </w:pPr>
      <w:r>
        <w:rPr>
          <w:rFonts w:ascii="Consolas" w:hAnsi="Consolas"/>
          <w:sz w:val="19"/>
        </w:rPr>
        <w:t>MAPIRAJ svaki zapis u objekt knjige</w:t>
      </w:r>
    </w:p>
    <w:p w14:paraId="73810BC5" w14:textId="77777777" w:rsidR="007A12D7" w:rsidRDefault="00000000">
      <w:pPr>
        <w:spacing w:after="80"/>
        <w:ind w:left="340"/>
      </w:pPr>
      <w:r>
        <w:rPr>
          <w:rFonts w:ascii="Consolas" w:hAnsi="Consolas"/>
          <w:sz w:val="19"/>
        </w:rPr>
        <w:t>SPREMI sve knjige u library</w:t>
      </w:r>
    </w:p>
    <w:p w14:paraId="38AD7D5A" w14:textId="77777777" w:rsidR="007A12D7" w:rsidRDefault="00000000">
      <w:pPr>
        <w:spacing w:after="80"/>
        <w:ind w:left="340"/>
      </w:pPr>
      <w:r>
        <w:rPr>
          <w:rFonts w:ascii="Consolas" w:hAnsi="Consolas"/>
          <w:sz w:val="19"/>
        </w:rPr>
        <w:t>UZMI prva 4 zapisa i spremi u continueListening</w:t>
      </w:r>
    </w:p>
    <w:p w14:paraId="72AEB80A" w14:textId="77777777" w:rsidR="007A12D7" w:rsidRDefault="00000000">
      <w:pPr>
        <w:spacing w:after="80"/>
      </w:pPr>
      <w:r>
        <w:rPr>
          <w:rFonts w:ascii="Consolas" w:hAnsi="Consolas"/>
          <w:sz w:val="19"/>
        </w:rPr>
        <w:t>KRAJ</w:t>
      </w:r>
    </w:p>
    <w:p w14:paraId="33D74960" w14:textId="77777777" w:rsidR="007A12D7" w:rsidRDefault="00000000">
      <w:pPr>
        <w:spacing w:after="80"/>
      </w:pPr>
      <w:r>
        <w:rPr>
          <w:rFonts w:ascii="Consolas" w:hAnsi="Consolas"/>
          <w:sz w:val="19"/>
        </w:rPr>
        <w:t>PRILIKOM unosa u search</w:t>
      </w:r>
    </w:p>
    <w:p w14:paraId="6526B786" w14:textId="77777777" w:rsidR="007A12D7" w:rsidRDefault="00000000">
      <w:pPr>
        <w:spacing w:after="80"/>
        <w:ind w:left="340"/>
      </w:pPr>
      <w:r>
        <w:rPr>
          <w:rFonts w:ascii="Consolas" w:hAnsi="Consolas"/>
          <w:sz w:val="19"/>
        </w:rPr>
        <w:t>FILTRIRAJ library prema naslovu knjige</w:t>
      </w:r>
    </w:p>
    <w:p w14:paraId="195B6CBE" w14:textId="77777777" w:rsidR="007A12D7" w:rsidRDefault="00000000">
      <w:pPr>
        <w:spacing w:after="80"/>
        <w:ind w:left="340"/>
      </w:pPr>
      <w:r>
        <w:rPr>
          <w:rFonts w:ascii="Consolas" w:hAnsi="Consolas"/>
          <w:sz w:val="19"/>
        </w:rPr>
        <w:t>PRIKAŽI samo odgovarajuće rezultate</w:t>
      </w:r>
    </w:p>
    <w:p w14:paraId="63677F6D" w14:textId="77777777" w:rsidR="007A12D7" w:rsidRDefault="00000000">
      <w:pPr>
        <w:pStyle w:val="Heading3"/>
        <w:spacing w:after="80"/>
      </w:pPr>
      <w:r>
        <w:t>Algoritam 2. Učitavanje, spremanje i brisanje korisnika</w:t>
      </w:r>
    </w:p>
    <w:p w14:paraId="1490609A" w14:textId="77777777" w:rsidR="007A12D7" w:rsidRDefault="00000000">
      <w:pPr>
        <w:spacing w:after="80"/>
      </w:pPr>
      <w:r>
        <w:rPr>
          <w:rFonts w:ascii="Consolas" w:hAnsi="Consolas"/>
          <w:sz w:val="19"/>
        </w:rPr>
        <w:t>PRI otvaranju stranice pročitaj ID korisnika iz URL-a</w:t>
      </w:r>
    </w:p>
    <w:p w14:paraId="01D6ABEC" w14:textId="77777777" w:rsidR="007A12D7" w:rsidRDefault="00000000">
      <w:pPr>
        <w:spacing w:after="80"/>
      </w:pPr>
      <w:r>
        <w:rPr>
          <w:rFonts w:ascii="Consolas" w:hAnsi="Consolas"/>
          <w:sz w:val="19"/>
        </w:rPr>
        <w:t>AKO ID ne postoji</w:t>
      </w:r>
    </w:p>
    <w:p w14:paraId="238E2426" w14:textId="77777777" w:rsidR="007A12D7" w:rsidRDefault="00000000">
      <w:pPr>
        <w:spacing w:after="80"/>
        <w:ind w:left="340"/>
      </w:pPr>
      <w:r>
        <w:rPr>
          <w:rFonts w:ascii="Consolas" w:hAnsi="Consolas"/>
          <w:sz w:val="19"/>
        </w:rPr>
        <w:t>PRIKAŽI poruku o grešci</w:t>
      </w:r>
    </w:p>
    <w:p w14:paraId="1F0D8E1D" w14:textId="77777777" w:rsidR="007A12D7" w:rsidRDefault="00000000">
      <w:pPr>
        <w:spacing w:after="80"/>
        <w:ind w:left="340"/>
      </w:pPr>
      <w:r>
        <w:rPr>
          <w:rFonts w:ascii="Consolas" w:hAnsi="Consolas"/>
          <w:sz w:val="19"/>
        </w:rPr>
        <w:t>ZAUSTAVI učitavanje</w:t>
      </w:r>
    </w:p>
    <w:p w14:paraId="6611C3E0" w14:textId="77777777" w:rsidR="007A12D7" w:rsidRDefault="00000000">
      <w:pPr>
        <w:spacing w:after="80"/>
      </w:pPr>
      <w:r>
        <w:rPr>
          <w:rFonts w:ascii="Consolas" w:hAnsi="Consolas"/>
          <w:sz w:val="19"/>
        </w:rPr>
        <w:t>INAČE</w:t>
      </w:r>
    </w:p>
    <w:p w14:paraId="5294644E" w14:textId="77777777" w:rsidR="007A12D7" w:rsidRDefault="00000000">
      <w:pPr>
        <w:spacing w:after="80"/>
        <w:ind w:left="340"/>
      </w:pPr>
      <w:r>
        <w:rPr>
          <w:rFonts w:ascii="Consolas" w:hAnsi="Consolas"/>
          <w:sz w:val="19"/>
        </w:rPr>
        <w:t>POŠALJI GET zahtjev na API /korisnici/{id}</w:t>
      </w:r>
    </w:p>
    <w:p w14:paraId="21D8EED0" w14:textId="77777777" w:rsidR="007A12D7" w:rsidRDefault="00000000">
      <w:pPr>
        <w:spacing w:after="80"/>
        <w:ind w:left="340"/>
      </w:pPr>
      <w:r>
        <w:rPr>
          <w:rFonts w:ascii="Consolas" w:hAnsi="Consolas"/>
          <w:sz w:val="19"/>
        </w:rPr>
        <w:t>MAPIRAJ vraćene podatke u model forme korisnik</w:t>
      </w:r>
    </w:p>
    <w:p w14:paraId="1A4E5950" w14:textId="77777777" w:rsidR="007A12D7" w:rsidRDefault="00000000">
      <w:pPr>
        <w:spacing w:after="80"/>
      </w:pPr>
      <w:r>
        <w:rPr>
          <w:rFonts w:ascii="Consolas" w:hAnsi="Consolas"/>
          <w:sz w:val="19"/>
        </w:rPr>
        <w:t>KADA korisnik pritisne Spremi</w:t>
      </w:r>
    </w:p>
    <w:p w14:paraId="4AC50AEF" w14:textId="77777777" w:rsidR="007A12D7" w:rsidRDefault="00000000">
      <w:pPr>
        <w:spacing w:after="80"/>
        <w:ind w:left="340"/>
      </w:pPr>
      <w:r>
        <w:rPr>
          <w:rFonts w:ascii="Consolas" w:hAnsi="Consolas"/>
          <w:sz w:val="19"/>
        </w:rPr>
        <w:t>POŠALJI PUT zahtjev s izmijenjenim podacima</w:t>
      </w:r>
    </w:p>
    <w:p w14:paraId="0441477F" w14:textId="77777777" w:rsidR="007A12D7" w:rsidRDefault="00000000">
      <w:pPr>
        <w:spacing w:after="80"/>
        <w:ind w:left="340"/>
      </w:pPr>
      <w:r>
        <w:rPr>
          <w:rFonts w:ascii="Consolas" w:hAnsi="Consolas"/>
          <w:sz w:val="19"/>
        </w:rPr>
        <w:lastRenderedPageBreak/>
        <w:t>AKO je spremanje uspješno</w:t>
      </w:r>
    </w:p>
    <w:p w14:paraId="5760905A" w14:textId="77777777" w:rsidR="007A12D7" w:rsidRDefault="00000000">
      <w:pPr>
        <w:spacing w:after="80"/>
        <w:ind w:left="340"/>
      </w:pPr>
      <w:r>
        <w:rPr>
          <w:rFonts w:ascii="Consolas" w:hAnsi="Consolas"/>
          <w:sz w:val="19"/>
        </w:rPr>
        <w:t>PRIKAŽI obavijest o uspjehu</w:t>
      </w:r>
    </w:p>
    <w:p w14:paraId="2E8EB5E5" w14:textId="77777777" w:rsidR="007A12D7" w:rsidRDefault="00000000">
      <w:pPr>
        <w:spacing w:after="80"/>
        <w:ind w:left="340"/>
      </w:pPr>
      <w:r>
        <w:rPr>
          <w:rFonts w:ascii="Consolas" w:hAnsi="Consolas"/>
          <w:sz w:val="19"/>
        </w:rPr>
        <w:t>INAČE</w:t>
      </w:r>
    </w:p>
    <w:p w14:paraId="33E4ECEE" w14:textId="77777777" w:rsidR="007A12D7" w:rsidRDefault="00000000">
      <w:pPr>
        <w:spacing w:after="80"/>
        <w:ind w:left="340"/>
      </w:pPr>
      <w:r>
        <w:rPr>
          <w:rFonts w:ascii="Consolas" w:hAnsi="Consolas"/>
          <w:sz w:val="19"/>
        </w:rPr>
        <w:t>PRIKAŽI obavijest o pogrešci</w:t>
      </w:r>
    </w:p>
    <w:p w14:paraId="70623F06" w14:textId="77777777" w:rsidR="007A12D7" w:rsidRDefault="00000000">
      <w:pPr>
        <w:spacing w:after="80"/>
      </w:pPr>
      <w:r>
        <w:rPr>
          <w:rFonts w:ascii="Consolas" w:hAnsi="Consolas"/>
          <w:sz w:val="19"/>
        </w:rPr>
        <w:t>KADA korisnik pritisne Obriši račun</w:t>
      </w:r>
    </w:p>
    <w:p w14:paraId="0418BDD9" w14:textId="77777777" w:rsidR="007A12D7" w:rsidRDefault="00000000">
      <w:pPr>
        <w:spacing w:after="80"/>
        <w:ind w:left="340"/>
      </w:pPr>
      <w:r>
        <w:rPr>
          <w:rFonts w:ascii="Consolas" w:hAnsi="Consolas"/>
          <w:sz w:val="19"/>
        </w:rPr>
        <w:t>OTVORI dijalog potvrde</w:t>
      </w:r>
    </w:p>
    <w:p w14:paraId="4437DA44" w14:textId="77777777" w:rsidR="007A12D7" w:rsidRDefault="00000000">
      <w:pPr>
        <w:spacing w:after="80"/>
        <w:ind w:left="340"/>
      </w:pPr>
      <w:r>
        <w:rPr>
          <w:rFonts w:ascii="Consolas" w:hAnsi="Consolas"/>
          <w:sz w:val="19"/>
        </w:rPr>
        <w:t>AKO korisnik potvrdi</w:t>
      </w:r>
    </w:p>
    <w:p w14:paraId="2DBD3187" w14:textId="77777777" w:rsidR="007A12D7" w:rsidRDefault="00000000">
      <w:pPr>
        <w:spacing w:after="80"/>
        <w:ind w:left="340"/>
      </w:pPr>
      <w:r>
        <w:rPr>
          <w:rFonts w:ascii="Consolas" w:hAnsi="Consolas"/>
          <w:sz w:val="19"/>
        </w:rPr>
        <w:t>POŠALJI DELETE zahtjev na API /korisnici/{id}</w:t>
      </w:r>
    </w:p>
    <w:p w14:paraId="4E21E52E" w14:textId="77777777" w:rsidR="007A12D7" w:rsidRDefault="00000000">
      <w:pPr>
        <w:spacing w:after="80"/>
        <w:ind w:left="340"/>
      </w:pPr>
      <w:r>
        <w:rPr>
          <w:rFonts w:ascii="Consolas" w:hAnsi="Consolas"/>
          <w:sz w:val="19"/>
        </w:rPr>
        <w:t>NAKON uspješnog brisanja preusmjeri korisnika na početnu stranicu</w:t>
      </w:r>
    </w:p>
    <w:p w14:paraId="17EAF483" w14:textId="424F3368" w:rsidR="007A12D7" w:rsidRDefault="007A12D7">
      <w:pPr>
        <w:spacing w:after="80"/>
      </w:pPr>
    </w:p>
    <w:sectPr w:rsidR="007A12D7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8423790">
    <w:abstractNumId w:val="8"/>
  </w:num>
  <w:num w:numId="2" w16cid:durableId="874468597">
    <w:abstractNumId w:val="6"/>
  </w:num>
  <w:num w:numId="3" w16cid:durableId="1350255435">
    <w:abstractNumId w:val="5"/>
  </w:num>
  <w:num w:numId="4" w16cid:durableId="1080295488">
    <w:abstractNumId w:val="4"/>
  </w:num>
  <w:num w:numId="5" w16cid:durableId="233976707">
    <w:abstractNumId w:val="7"/>
  </w:num>
  <w:num w:numId="6" w16cid:durableId="587690260">
    <w:abstractNumId w:val="3"/>
  </w:num>
  <w:num w:numId="7" w16cid:durableId="390539253">
    <w:abstractNumId w:val="2"/>
  </w:num>
  <w:num w:numId="8" w16cid:durableId="33164998">
    <w:abstractNumId w:val="1"/>
  </w:num>
  <w:num w:numId="9" w16cid:durableId="1466855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458D"/>
    <w:rsid w:val="007A12D7"/>
    <w:rsid w:val="00AA1D8D"/>
    <w:rsid w:val="00B14B3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7CE29C"/>
  <w14:defaultImageDpi w14:val="300"/>
  <w15:docId w15:val="{7D7C01C6-018B-4386-9CFD-598E6B5B3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Andrej Jakarić</cp:lastModifiedBy>
  <cp:revision>2</cp:revision>
  <dcterms:created xsi:type="dcterms:W3CDTF">2013-12-23T23:15:00Z</dcterms:created>
  <dcterms:modified xsi:type="dcterms:W3CDTF">2026-04-06T14:24:00Z</dcterms:modified>
  <cp:category/>
</cp:coreProperties>
</file>