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0C76" w14:textId="77777777" w:rsidR="00DA294D" w:rsidRDefault="00000000">
      <w:pPr>
        <w:pStyle w:val="Title"/>
        <w:jc w:val="center"/>
      </w:pPr>
      <w:r>
        <w:t>4.4.2. Izrada PDF datoteke i postavljanje poveznice u aplikaciji</w:t>
      </w:r>
    </w:p>
    <w:p w14:paraId="77DD0200" w14:textId="77777777" w:rsidR="00DA294D" w:rsidRDefault="00000000">
      <w:pPr>
        <w:jc w:val="center"/>
      </w:pPr>
      <w:r>
        <w:rPr>
          <w:i/>
          <w:color w:val="5A5A5A"/>
        </w:rPr>
        <w:t>Sustav pomoći za web aplikaciju Pričalica</w:t>
      </w:r>
    </w:p>
    <w:p w14:paraId="40E2DF7C" w14:textId="77777777" w:rsidR="00DA294D" w:rsidRDefault="00000000">
      <w:pPr>
        <w:pStyle w:val="Heading1"/>
        <w:spacing w:before="160" w:after="80"/>
      </w:pPr>
      <w:proofErr w:type="spellStart"/>
      <w:r>
        <w:t>Način</w:t>
      </w:r>
      <w:proofErr w:type="spellEnd"/>
      <w:r>
        <w:t xml:space="preserve"> </w:t>
      </w:r>
      <w:proofErr w:type="spellStart"/>
      <w:r>
        <w:t>implementacije</w:t>
      </w:r>
      <w:proofErr w:type="spellEnd"/>
    </w:p>
    <w:p w14:paraId="5AA46F0A" w14:textId="77777777" w:rsidR="00DA294D" w:rsidRDefault="00000000">
      <w:pPr>
        <w:pStyle w:val="ListBullet"/>
      </w:pPr>
      <w:r>
        <w:t>izrađena je PDF datoteka s korisničkim uputama za rad u aplikaciji</w:t>
      </w:r>
    </w:p>
    <w:p w14:paraId="7144A80C" w14:textId="77777777" w:rsidR="00DA294D" w:rsidRDefault="00000000">
      <w:pPr>
        <w:pStyle w:val="ListBullet"/>
      </w:pPr>
      <w:r>
        <w:t>PDF datoteka je spremljena u javno dostupnu mapu aplikacije na poslužitelju</w:t>
      </w:r>
    </w:p>
    <w:p w14:paraId="71EFD742" w14:textId="77777777" w:rsidR="00DA294D" w:rsidRDefault="00000000">
      <w:pPr>
        <w:pStyle w:val="ListBullet"/>
      </w:pPr>
      <w:r>
        <w:t>u gornji desni dio korisničkog sučelja dodana je poveznica „Upute“</w:t>
      </w:r>
    </w:p>
    <w:p w14:paraId="1921E568" w14:textId="77777777" w:rsidR="00DA294D" w:rsidRDefault="00000000">
      <w:pPr>
        <w:pStyle w:val="ListBullet"/>
      </w:pPr>
      <w:r>
        <w:t>poveznica otvara PDF dokument u novom prikazu preglednika</w:t>
      </w:r>
    </w:p>
    <w:p w14:paraId="446A85F2" w14:textId="77777777" w:rsidR="00DA294D" w:rsidRDefault="00000000">
      <w:pPr>
        <w:pStyle w:val="ListBullet"/>
      </w:pPr>
      <w:r>
        <w:t>na taj način korisnik može u svakom trenutku pristupiti pomoći bez napuštanja aplikacije</w:t>
      </w:r>
    </w:p>
    <w:p w14:paraId="45A17379" w14:textId="77777777" w:rsidR="00DA294D" w:rsidRDefault="00000000">
      <w:pPr>
        <w:pStyle w:val="Heading1"/>
        <w:spacing w:before="160" w:after="80"/>
      </w:pPr>
      <w:r>
        <w:t>Prednosti ovakvog pristupa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DA294D" w14:paraId="75B5EA24" w14:textId="77777777">
        <w:trPr>
          <w:jc w:val="center"/>
        </w:trPr>
        <w:tc>
          <w:tcPr>
            <w:tcW w:w="4816" w:type="dxa"/>
            <w:shd w:val="clear" w:color="auto" w:fill="D9EAF4"/>
            <w:vAlign w:val="center"/>
          </w:tcPr>
          <w:p w14:paraId="5DD7CBA3" w14:textId="77777777" w:rsidR="00DA294D" w:rsidRDefault="00000000">
            <w:r>
              <w:rPr>
                <w:b/>
              </w:rPr>
              <w:t>Prednost</w:t>
            </w:r>
          </w:p>
        </w:tc>
        <w:tc>
          <w:tcPr>
            <w:tcW w:w="4816" w:type="dxa"/>
            <w:shd w:val="clear" w:color="auto" w:fill="D9EAF4"/>
            <w:vAlign w:val="center"/>
          </w:tcPr>
          <w:p w14:paraId="3AAC0E85" w14:textId="77777777" w:rsidR="00DA294D" w:rsidRDefault="00000000">
            <w:r>
              <w:rPr>
                <w:b/>
              </w:rPr>
              <w:t>Obrazloženje</w:t>
            </w:r>
          </w:p>
        </w:tc>
      </w:tr>
      <w:tr w:rsidR="00DA294D" w14:paraId="42F9B291" w14:textId="77777777">
        <w:trPr>
          <w:jc w:val="center"/>
        </w:trPr>
        <w:tc>
          <w:tcPr>
            <w:tcW w:w="4816" w:type="dxa"/>
            <w:vAlign w:val="center"/>
          </w:tcPr>
          <w:p w14:paraId="5EE46182" w14:textId="77777777" w:rsidR="00DA294D" w:rsidRDefault="00000000">
            <w:r>
              <w:t>Jednostavna dostupnost</w:t>
            </w:r>
          </w:p>
        </w:tc>
        <w:tc>
          <w:tcPr>
            <w:tcW w:w="4816" w:type="dxa"/>
            <w:vAlign w:val="center"/>
          </w:tcPr>
          <w:p w14:paraId="7A7DB0EF" w14:textId="77777777" w:rsidR="00DA294D" w:rsidRDefault="00000000">
            <w:r>
              <w:t>Korisnik otvara upute izravno iz aplikacije jednim klikom.</w:t>
            </w:r>
          </w:p>
        </w:tc>
      </w:tr>
      <w:tr w:rsidR="00DA294D" w14:paraId="10A4D564" w14:textId="77777777">
        <w:trPr>
          <w:jc w:val="center"/>
        </w:trPr>
        <w:tc>
          <w:tcPr>
            <w:tcW w:w="4816" w:type="dxa"/>
            <w:vAlign w:val="center"/>
          </w:tcPr>
          <w:p w14:paraId="00443454" w14:textId="77777777" w:rsidR="00DA294D" w:rsidRDefault="00000000">
            <w:r>
              <w:t>Nema dodatne instalacije</w:t>
            </w:r>
          </w:p>
        </w:tc>
        <w:tc>
          <w:tcPr>
            <w:tcW w:w="4816" w:type="dxa"/>
            <w:vAlign w:val="center"/>
          </w:tcPr>
          <w:p w14:paraId="53983136" w14:textId="77777777" w:rsidR="00DA294D" w:rsidRDefault="00000000">
            <w:r>
              <w:t>Za pregled PDF datoteke nije potreban poseban sustav pomoći niti dodatni modul.</w:t>
            </w:r>
          </w:p>
        </w:tc>
      </w:tr>
      <w:tr w:rsidR="00DA294D" w14:paraId="7AA6A4F0" w14:textId="77777777">
        <w:trPr>
          <w:jc w:val="center"/>
        </w:trPr>
        <w:tc>
          <w:tcPr>
            <w:tcW w:w="4816" w:type="dxa"/>
            <w:vAlign w:val="center"/>
          </w:tcPr>
          <w:p w14:paraId="1E9B06FE" w14:textId="77777777" w:rsidR="00DA294D" w:rsidRDefault="00000000">
            <w:r>
              <w:t>Lako održavanje</w:t>
            </w:r>
          </w:p>
        </w:tc>
        <w:tc>
          <w:tcPr>
            <w:tcW w:w="4816" w:type="dxa"/>
            <w:vAlign w:val="center"/>
          </w:tcPr>
          <w:p w14:paraId="3C67F173" w14:textId="77777777" w:rsidR="00DA294D" w:rsidRDefault="00000000">
            <w:r>
              <w:t>Ažuriranje uputa svodi se na zamjenu postojeće PDF datoteke novom verzijom.</w:t>
            </w:r>
          </w:p>
        </w:tc>
      </w:tr>
      <w:tr w:rsidR="00DA294D" w14:paraId="40F46ED8" w14:textId="77777777">
        <w:trPr>
          <w:jc w:val="center"/>
        </w:trPr>
        <w:tc>
          <w:tcPr>
            <w:tcW w:w="4816" w:type="dxa"/>
            <w:vAlign w:val="center"/>
          </w:tcPr>
          <w:p w14:paraId="6612750F" w14:textId="77777777" w:rsidR="00DA294D" w:rsidRDefault="00000000">
            <w:r>
              <w:t>Prijenosivost</w:t>
            </w:r>
          </w:p>
        </w:tc>
        <w:tc>
          <w:tcPr>
            <w:tcW w:w="4816" w:type="dxa"/>
            <w:vAlign w:val="center"/>
          </w:tcPr>
          <w:p w14:paraId="6D21B39D" w14:textId="77777777" w:rsidR="00DA294D" w:rsidRDefault="00000000">
            <w:r>
              <w:t>PDF se može koristiti na različitim uređajima i operacijskim sustavima.</w:t>
            </w:r>
          </w:p>
        </w:tc>
      </w:tr>
    </w:tbl>
    <w:p w14:paraId="7C4D2204" w14:textId="77777777" w:rsidR="00DA294D" w:rsidRDefault="00DA294D"/>
    <w:p w14:paraId="361EF395" w14:textId="77777777" w:rsidR="00DA294D" w:rsidRDefault="00000000">
      <w:pPr>
        <w:pStyle w:val="Heading1"/>
        <w:spacing w:before="160" w:after="80"/>
      </w:pPr>
      <w:r>
        <w:t>Primjer korištenja u aplikaciji</w:t>
      </w:r>
    </w:p>
    <w:p w14:paraId="5C7365FB" w14:textId="77777777" w:rsidR="00DA294D" w:rsidRDefault="00000000">
      <w:pPr>
        <w:spacing w:after="160"/>
      </w:pPr>
      <w:r>
        <w:t>Na slici ispod prikazan je položaj poveznice „Upute“ u aplikaciji. Korisnik klikom na tu opciju otvara PDF dokument s uputama. Na drugoj slici prikazan je otvoreni PDF dokument unutar preglednika.</w:t>
      </w:r>
    </w:p>
    <w:p w14:paraId="521C39A1" w14:textId="77777777" w:rsidR="00DA294D" w:rsidRDefault="00000000">
      <w:pPr>
        <w:jc w:val="center"/>
      </w:pPr>
      <w:r>
        <w:rPr>
          <w:noProof/>
        </w:rPr>
        <w:drawing>
          <wp:inline distT="0" distB="0" distL="0" distR="0" wp14:anchorId="20423522" wp14:editId="26FD0CD4">
            <wp:extent cx="5580000" cy="1974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caa93e-d2b2-45d7-827c-12250b6dcea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176" w14:textId="77777777" w:rsidR="00DA294D" w:rsidRDefault="00000000">
      <w:pPr>
        <w:jc w:val="center"/>
      </w:pPr>
      <w:r>
        <w:rPr>
          <w:i/>
          <w:sz w:val="19"/>
        </w:rPr>
        <w:t>Slika 1. Poveznica „Upute“ u korisničkom sučelju</w:t>
      </w:r>
    </w:p>
    <w:p w14:paraId="4C999BE4" w14:textId="77777777" w:rsidR="00DA29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E1F2B0" wp14:editId="7B282353">
            <wp:extent cx="5580000" cy="4441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8dc9a1-bb0b-49f8-9925-eba307e569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35E" w14:textId="77777777" w:rsidR="00DA294D" w:rsidRDefault="00000000">
      <w:pPr>
        <w:jc w:val="center"/>
      </w:pPr>
      <w:r>
        <w:rPr>
          <w:i/>
          <w:sz w:val="19"/>
        </w:rPr>
        <w:t>Slika 2. Otvaranje PDF dokumenta s korisničkim uputama</w:t>
      </w:r>
    </w:p>
    <w:p w14:paraId="3EC4D593" w14:textId="6239B276" w:rsidR="00DA294D" w:rsidRDefault="00DA294D"/>
    <w:sectPr w:rsidR="00DA294D" w:rsidSect="00034616"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7EB52" w14:textId="77777777" w:rsidR="00C45F92" w:rsidRDefault="00C45F92">
      <w:pPr>
        <w:spacing w:after="0" w:line="240" w:lineRule="auto"/>
      </w:pPr>
      <w:r>
        <w:separator/>
      </w:r>
    </w:p>
  </w:endnote>
  <w:endnote w:type="continuationSeparator" w:id="0">
    <w:p w14:paraId="73C07188" w14:textId="77777777" w:rsidR="00C45F92" w:rsidRDefault="00C4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B493" w14:textId="77777777" w:rsidR="00DA294D" w:rsidRDefault="00000000">
    <w:pPr>
      <w:pStyle w:val="Footer"/>
      <w:jc w:val="center"/>
    </w:pPr>
    <w:r>
      <w:fldChar w:fldCharType="begin"/>
    </w:r>
    <w:r>
      <w:instrText>PAGE</w:instrText>
    </w:r>
    <w:r w:rsidR="00392FE9">
      <w:fldChar w:fldCharType="separate"/>
    </w:r>
    <w:r w:rsidR="00392F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79CF1" w14:textId="77777777" w:rsidR="00C45F92" w:rsidRDefault="00C45F92">
      <w:pPr>
        <w:spacing w:after="0" w:line="240" w:lineRule="auto"/>
      </w:pPr>
      <w:r>
        <w:separator/>
      </w:r>
    </w:p>
  </w:footnote>
  <w:footnote w:type="continuationSeparator" w:id="0">
    <w:p w14:paraId="0AA0AFFF" w14:textId="77777777" w:rsidR="00C45F92" w:rsidRDefault="00C45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241076">
    <w:abstractNumId w:val="8"/>
  </w:num>
  <w:num w:numId="2" w16cid:durableId="2077976312">
    <w:abstractNumId w:val="6"/>
  </w:num>
  <w:num w:numId="3" w16cid:durableId="1475755863">
    <w:abstractNumId w:val="5"/>
  </w:num>
  <w:num w:numId="4" w16cid:durableId="1848864589">
    <w:abstractNumId w:val="4"/>
  </w:num>
  <w:num w:numId="5" w16cid:durableId="1814564923">
    <w:abstractNumId w:val="7"/>
  </w:num>
  <w:num w:numId="6" w16cid:durableId="1804425423">
    <w:abstractNumId w:val="3"/>
  </w:num>
  <w:num w:numId="7" w16cid:durableId="1827283219">
    <w:abstractNumId w:val="2"/>
  </w:num>
  <w:num w:numId="8" w16cid:durableId="1831366853">
    <w:abstractNumId w:val="1"/>
  </w:num>
  <w:num w:numId="9" w16cid:durableId="27849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FE9"/>
    <w:rsid w:val="005105D2"/>
    <w:rsid w:val="00AA1D8D"/>
    <w:rsid w:val="00B47730"/>
    <w:rsid w:val="00C45F92"/>
    <w:rsid w:val="00CB0664"/>
    <w:rsid w:val="00DA2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422F0"/>
  <w14:defaultImageDpi w14:val="300"/>
  <w15:docId w15:val="{5C0AE118-42CC-4454-8AE2-655A994D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5C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5C8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Andrej Jakarić</cp:lastModifiedBy>
  <cp:revision>2</cp:revision>
  <dcterms:created xsi:type="dcterms:W3CDTF">2013-12-23T23:15:00Z</dcterms:created>
  <dcterms:modified xsi:type="dcterms:W3CDTF">2026-04-17T05:23:00Z</dcterms:modified>
  <cp:category/>
</cp:coreProperties>
</file>