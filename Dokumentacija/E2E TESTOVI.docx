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C4F8" w14:textId="77777777" w:rsidR="008840BD" w:rsidRDefault="00000000">
      <w:pPr>
        <w:jc w:val="center"/>
      </w:pPr>
      <w:r>
        <w:rPr>
          <w:b/>
          <w:color w:val="1F4E79"/>
          <w:sz w:val="34"/>
        </w:rPr>
        <w:t>4.3.2. Izrada funkcijskih end-user testova</w:t>
      </w:r>
    </w:p>
    <w:p w14:paraId="3BAF52E8" w14:textId="77777777" w:rsidR="008840BD" w:rsidRDefault="00000000">
      <w:pPr>
        <w:jc w:val="center"/>
      </w:pPr>
      <w:r>
        <w:rPr>
          <w:i/>
          <w:sz w:val="20"/>
        </w:rPr>
        <w:t>Projekt Pricalica – dokumentacija funkcijskog E2E testiranja</w:t>
      </w:r>
    </w:p>
    <w:p w14:paraId="500C6EF0" w14:textId="77777777" w:rsidR="008840BD" w:rsidRDefault="008840BD"/>
    <w:p w14:paraId="0808D32B" w14:textId="77777777" w:rsidR="008840BD" w:rsidRDefault="00000000">
      <w:pPr>
        <w:spacing w:after="120"/>
      </w:pPr>
      <w:r>
        <w:t xml:space="preserve">Funkcijski end-user testovi u projektu </w:t>
      </w:r>
      <w:r>
        <w:rPr>
          <w:rFonts w:ascii="Consolas" w:hAnsi="Consolas"/>
        </w:rPr>
        <w:t>Pricalica</w:t>
      </w:r>
      <w:r>
        <w:t xml:space="preserve"> provjeravaju rad aplikacije iz perspektive krajnjeg korisnika. Za razliku od unit testova, ovdje se ne testiraju pojedinačne funkcije ili metode izolirano, nego cijeli korisnički tokovi kroz korisničko sučelje, navigaciju i komunikaciju s backend API-jem.</w:t>
      </w:r>
    </w:p>
    <w:p w14:paraId="5599D443" w14:textId="77777777" w:rsidR="008840BD" w:rsidRDefault="00000000">
      <w:pPr>
        <w:spacing w:after="120"/>
      </w:pPr>
      <w:r>
        <w:t>U ovom projektu funkcijski testovi služe za provjeru:</w:t>
      </w:r>
    </w:p>
    <w:p w14:paraId="0970FEA9" w14:textId="77777777" w:rsidR="008840BD" w:rsidRDefault="00000000">
      <w:pPr>
        <w:pStyle w:val="ListBullet"/>
        <w:spacing w:after="40"/>
      </w:pPr>
      <w:r>
        <w:t>otvaranja i prikaza stranica bez greške</w:t>
      </w:r>
    </w:p>
    <w:p w14:paraId="4EE65796" w14:textId="77777777" w:rsidR="008840BD" w:rsidRDefault="00000000">
      <w:pPr>
        <w:pStyle w:val="ListBullet"/>
        <w:spacing w:after="40"/>
      </w:pPr>
      <w:r>
        <w:t>prijave korisnika i administratora</w:t>
      </w:r>
    </w:p>
    <w:p w14:paraId="75BAE630" w14:textId="77777777" w:rsidR="008840BD" w:rsidRDefault="00000000">
      <w:pPr>
        <w:pStyle w:val="ListBullet"/>
        <w:spacing w:after="40"/>
      </w:pPr>
      <w:r>
        <w:t>navigacije između stranica</w:t>
      </w:r>
    </w:p>
    <w:p w14:paraId="1E1DB155" w14:textId="77777777" w:rsidR="008840BD" w:rsidRDefault="00000000">
      <w:pPr>
        <w:pStyle w:val="ListBullet"/>
        <w:spacing w:after="40"/>
      </w:pPr>
      <w:r>
        <w:t>rada obrazaca i unosa podataka</w:t>
      </w:r>
    </w:p>
    <w:p w14:paraId="7428C0F3" w14:textId="77777777" w:rsidR="008840BD" w:rsidRDefault="00000000">
      <w:pPr>
        <w:pStyle w:val="ListBullet"/>
        <w:spacing w:after="40"/>
      </w:pPr>
      <w:r>
        <w:t>poziva prema backend API-ju</w:t>
      </w:r>
    </w:p>
    <w:p w14:paraId="5A7F1786" w14:textId="77777777" w:rsidR="008840BD" w:rsidRDefault="00000000">
      <w:pPr>
        <w:pStyle w:val="ListBullet"/>
        <w:spacing w:after="40"/>
      </w:pPr>
      <w:r>
        <w:t>prikaza podataka dohvaćenih s API-ja</w:t>
      </w:r>
    </w:p>
    <w:p w14:paraId="58B64339" w14:textId="77777777" w:rsidR="008840BD" w:rsidRDefault="00000000">
      <w:pPr>
        <w:pStyle w:val="ListBullet"/>
        <w:spacing w:after="40"/>
      </w:pPr>
      <w:r>
        <w:t>prikaza poruka o greškama kada API ne vrati očekivane podatke</w:t>
      </w:r>
    </w:p>
    <w:p w14:paraId="633DCFDA" w14:textId="77777777" w:rsidR="008840BD" w:rsidRDefault="00000000">
      <w:pPr>
        <w:pStyle w:val="ListBullet"/>
        <w:spacing w:after="40"/>
      </w:pPr>
      <w:r>
        <w:t>rada administratorskih funkcionalnosti iz korisničkog sučelja</w:t>
      </w:r>
    </w:p>
    <w:p w14:paraId="555BB87C" w14:textId="77777777" w:rsidR="008840BD" w:rsidRDefault="00000000">
      <w:pPr>
        <w:spacing w:after="120"/>
      </w:pPr>
      <w:r>
        <w:t>Za izradu funkcijskih testova korišten je Playwright, jer omogućuje pouzdano testiranje stvarnog rada web aplikacije u pregledniku, rad s modernim frontend aplikacijama, presretanje mrežnih zahtjeva i izvođenje testova lokalno ili unutar Docker okruženja.</w:t>
      </w:r>
    </w:p>
    <w:p w14:paraId="3AC1422B" w14:textId="77777777" w:rsidR="008840BD" w:rsidRDefault="00000000">
      <w:pPr>
        <w:pStyle w:val="Heading2"/>
        <w:spacing w:after="80"/>
      </w:pPr>
      <w:r>
        <w:t>Alat i tehnologije</w:t>
      </w:r>
    </w:p>
    <w:p w14:paraId="23142C49" w14:textId="77777777" w:rsidR="008840BD" w:rsidRDefault="00000000">
      <w:pPr>
        <w:pStyle w:val="ListBullet"/>
        <w:spacing w:after="40"/>
      </w:pPr>
      <w:r>
        <w:t xml:space="preserve">alat za E2E testiranje: </w:t>
      </w:r>
      <w:r>
        <w:rPr>
          <w:rFonts w:ascii="Consolas" w:hAnsi="Consolas"/>
        </w:rPr>
        <w:t>Playwright</w:t>
      </w:r>
    </w:p>
    <w:p w14:paraId="57F3BCFE" w14:textId="77777777" w:rsidR="008840BD" w:rsidRDefault="00000000">
      <w:pPr>
        <w:pStyle w:val="ListBullet"/>
        <w:spacing w:after="40"/>
      </w:pPr>
      <w:r>
        <w:t xml:space="preserve">jezik: </w:t>
      </w:r>
      <w:r>
        <w:rPr>
          <w:rFonts w:ascii="Consolas" w:hAnsi="Consolas"/>
        </w:rPr>
        <w:t>JavaScript</w:t>
      </w:r>
    </w:p>
    <w:p w14:paraId="3CA63943" w14:textId="77777777" w:rsidR="008840BD" w:rsidRDefault="00000000">
      <w:pPr>
        <w:pStyle w:val="ListBullet"/>
        <w:spacing w:after="40"/>
      </w:pPr>
      <w:r>
        <w:t xml:space="preserve">frontend aplikacija: </w:t>
      </w:r>
      <w:r>
        <w:rPr>
          <w:rFonts w:ascii="Consolas" w:hAnsi="Consolas"/>
        </w:rPr>
        <w:t>Vue 3 + Quasar</w:t>
      </w:r>
    </w:p>
    <w:p w14:paraId="4FEF82C6" w14:textId="77777777" w:rsidR="008840BD" w:rsidRDefault="00000000">
      <w:pPr>
        <w:pStyle w:val="ListBullet"/>
        <w:spacing w:after="40"/>
      </w:pPr>
      <w:r>
        <w:t xml:space="preserve">backend aplikacija: </w:t>
      </w:r>
      <w:r>
        <w:rPr>
          <w:rFonts w:ascii="Consolas" w:hAnsi="Consolas"/>
        </w:rPr>
        <w:t>Node.js + Express</w:t>
      </w:r>
    </w:p>
    <w:p w14:paraId="3278D20D" w14:textId="77777777" w:rsidR="008840BD" w:rsidRDefault="00000000">
      <w:pPr>
        <w:pStyle w:val="ListBullet"/>
        <w:spacing w:after="40"/>
      </w:pPr>
      <w:r>
        <w:t xml:space="preserve">baza podataka: </w:t>
      </w:r>
      <w:r>
        <w:rPr>
          <w:rFonts w:ascii="Consolas" w:hAnsi="Consolas"/>
        </w:rPr>
        <w:t>MySQL</w:t>
      </w:r>
    </w:p>
    <w:p w14:paraId="601F1AAE" w14:textId="77777777" w:rsidR="008840BD" w:rsidRDefault="00000000">
      <w:pPr>
        <w:pStyle w:val="ListBullet"/>
        <w:spacing w:after="40"/>
      </w:pPr>
      <w:r>
        <w:t>način pokretanja testova:</w:t>
      </w:r>
    </w:p>
    <w:p w14:paraId="244F7CE0" w14:textId="77777777" w:rsidR="008840BD" w:rsidRDefault="00000000">
      <w:pPr>
        <w:spacing w:after="120"/>
      </w:pPr>
      <w:r>
        <w:t xml:space="preserve">  - lokalno iz Node okruženja</w:t>
      </w:r>
    </w:p>
    <w:p w14:paraId="187653ED" w14:textId="77777777" w:rsidR="008840BD" w:rsidRDefault="00000000">
      <w:pPr>
        <w:spacing w:after="120"/>
      </w:pPr>
      <w:r>
        <w:t xml:space="preserve">  - u Docker containeru pomoću službene Playwright slike</w:t>
      </w:r>
    </w:p>
    <w:p w14:paraId="0E7E6791" w14:textId="77777777" w:rsidR="008840BD" w:rsidRDefault="00000000">
      <w:pPr>
        <w:pStyle w:val="Heading2"/>
        <w:spacing w:after="80"/>
      </w:pPr>
      <w:r>
        <w:t>Lokacija E2E projekta</w:t>
      </w:r>
    </w:p>
    <w:p w14:paraId="2257EF8F" w14:textId="77777777" w:rsidR="008840BD" w:rsidRDefault="00000000">
      <w:pPr>
        <w:spacing w:after="120"/>
      </w:pPr>
      <w:r>
        <w:t>Funkcijski testovi nalaze se u zasebnom projektu:</w:t>
      </w:r>
    </w:p>
    <w:p w14:paraId="228DF82C" w14:textId="77777777" w:rsidR="008840BD" w:rsidRDefault="00000000">
      <w:pPr>
        <w:pStyle w:val="ListBullet"/>
        <w:spacing w:after="40"/>
      </w:pPr>
      <w:r>
        <w:t xml:space="preserve">mapa: </w:t>
      </w:r>
      <w:r>
        <w:rPr>
          <w:rFonts w:ascii="Consolas" w:hAnsi="Consolas"/>
        </w:rPr>
        <w:t>PricalicaE2E</w:t>
      </w:r>
    </w:p>
    <w:p w14:paraId="3B7684CE" w14:textId="77777777" w:rsidR="008840BD" w:rsidRDefault="00000000">
      <w:pPr>
        <w:pStyle w:val="ListBullet"/>
        <w:spacing w:after="40"/>
      </w:pPr>
      <w:r>
        <w:t xml:space="preserve">glavna test datoteka: </w:t>
      </w:r>
      <w:r>
        <w:rPr>
          <w:rFonts w:ascii="Consolas" w:hAnsi="Consolas"/>
        </w:rPr>
        <w:t>tests/e2e/app.spec.js</w:t>
      </w:r>
    </w:p>
    <w:p w14:paraId="4CD19DFD" w14:textId="77777777" w:rsidR="008840BD" w:rsidRDefault="00000000">
      <w:pPr>
        <w:pStyle w:val="ListBullet"/>
        <w:spacing w:after="40"/>
      </w:pPr>
      <w:r>
        <w:t xml:space="preserve">konfiguracija Playwrighta: </w:t>
      </w:r>
      <w:r>
        <w:rPr>
          <w:rFonts w:ascii="Consolas" w:hAnsi="Consolas"/>
        </w:rPr>
        <w:t>playwright.config.js</w:t>
      </w:r>
    </w:p>
    <w:p w14:paraId="20A6D3DF" w14:textId="77777777" w:rsidR="008840BD" w:rsidRDefault="00000000">
      <w:pPr>
        <w:pStyle w:val="ListBullet"/>
        <w:spacing w:after="40"/>
      </w:pPr>
      <w:r>
        <w:t xml:space="preserve">Docker konfiguracija za Playwright: </w:t>
      </w:r>
      <w:r>
        <w:rPr>
          <w:rFonts w:ascii="Consolas" w:hAnsi="Consolas"/>
        </w:rPr>
        <w:t>docker-compose.yml</w:t>
      </w:r>
    </w:p>
    <w:p w14:paraId="3B1AC723" w14:textId="77777777" w:rsidR="008840BD" w:rsidRDefault="00000000">
      <w:pPr>
        <w:spacing w:after="120"/>
      </w:pPr>
      <w:r>
        <w:t>Ovakva organizacija odvaja E2E testove od samog frontenda i backenda te olakšava njihovo samostalno pokretanje i održavanje.</w:t>
      </w:r>
    </w:p>
    <w:p w14:paraId="0D565B3E" w14:textId="77777777" w:rsidR="008840BD" w:rsidRDefault="00000000">
      <w:pPr>
        <w:pStyle w:val="Heading2"/>
        <w:spacing w:after="80"/>
      </w:pPr>
      <w:r>
        <w:lastRenderedPageBreak/>
        <w:t>Svrha testova u ovom projektu</w:t>
      </w:r>
    </w:p>
    <w:p w14:paraId="44F6FE9D" w14:textId="77777777" w:rsidR="008840BD" w:rsidRDefault="00000000">
      <w:pPr>
        <w:spacing w:after="120"/>
      </w:pPr>
      <w:r>
        <w:t>Cilj funkcijskih testova je potvrditi da najvažniji korisnički tokovi aplikacije rade ispravno kada se svi dijelovi sustava koriste zajedno:</w:t>
      </w:r>
    </w:p>
    <w:p w14:paraId="5292A380" w14:textId="77777777" w:rsidR="008840BD" w:rsidRDefault="00000000">
      <w:pPr>
        <w:pStyle w:val="ListBullet"/>
        <w:spacing w:after="40"/>
      </w:pPr>
      <w:r>
        <w:t>frontend korisničko sučelje</w:t>
      </w:r>
    </w:p>
    <w:p w14:paraId="5E9756DD" w14:textId="77777777" w:rsidR="008840BD" w:rsidRDefault="00000000">
      <w:pPr>
        <w:pStyle w:val="ListBullet"/>
        <w:spacing w:after="40"/>
      </w:pPr>
      <w:r>
        <w:t>Vue router i navigacija</w:t>
      </w:r>
    </w:p>
    <w:p w14:paraId="6EEC55AB" w14:textId="77777777" w:rsidR="008840BD" w:rsidRDefault="00000000">
      <w:pPr>
        <w:pStyle w:val="ListBullet"/>
        <w:spacing w:after="40"/>
      </w:pPr>
      <w:r>
        <w:t>backend API</w:t>
      </w:r>
    </w:p>
    <w:p w14:paraId="7B9F64D9" w14:textId="77777777" w:rsidR="008840BD" w:rsidRDefault="00000000">
      <w:pPr>
        <w:pStyle w:val="ListBullet"/>
        <w:spacing w:after="40"/>
      </w:pPr>
      <w:r>
        <w:t>baza podataka</w:t>
      </w:r>
    </w:p>
    <w:p w14:paraId="2CECD00B" w14:textId="77777777" w:rsidR="008840BD" w:rsidRDefault="00000000">
      <w:pPr>
        <w:spacing w:after="120"/>
      </w:pPr>
      <w:r>
        <w:t>Time se provjerava integracija više komponenti sustava, a ne samo izolirana logika pojedinog modula.</w:t>
      </w:r>
    </w:p>
    <w:p w14:paraId="13F60F8A" w14:textId="77777777" w:rsidR="008840BD" w:rsidRDefault="00000000">
      <w:pPr>
        <w:pStyle w:val="Heading2"/>
        <w:spacing w:after="80"/>
      </w:pPr>
      <w:r>
        <w:t>Playwright konfiguracija u projektu</w:t>
      </w:r>
    </w:p>
    <w:p w14:paraId="61BED6EE" w14:textId="77777777" w:rsidR="008840BD" w:rsidRDefault="00000000">
      <w:pPr>
        <w:spacing w:after="120"/>
      </w:pPr>
      <w:r>
        <w:t xml:space="preserve">Konfiguracija je definirana u datoteci </w:t>
      </w:r>
      <w:r>
        <w:rPr>
          <w:rFonts w:ascii="Consolas" w:hAnsi="Consolas"/>
        </w:rPr>
        <w:t>PricalicaE2E/playwright.config.js</w:t>
      </w:r>
      <w:r>
        <w:t>.</w:t>
      </w:r>
    </w:p>
    <w:p w14:paraId="71485255" w14:textId="77777777" w:rsidR="008840BD" w:rsidRDefault="00000000">
      <w:pPr>
        <w:keepNext/>
        <w:spacing w:before="80" w:after="40"/>
      </w:pPr>
      <w:r>
        <w:rPr>
          <w:b/>
        </w:rPr>
        <w:t>Bitne značajke konfiguracije:</w:t>
      </w:r>
    </w:p>
    <w:p w14:paraId="7E8B79F7" w14:textId="77777777" w:rsidR="008840BD" w:rsidRDefault="00000000">
      <w:pPr>
        <w:pStyle w:val="ListBullet"/>
        <w:spacing w:after="40"/>
      </w:pPr>
      <w:r>
        <w:t xml:space="preserve">testovi se nalaze u mapi </w:t>
      </w:r>
      <w:r>
        <w:rPr>
          <w:rFonts w:ascii="Consolas" w:hAnsi="Consolas"/>
        </w:rPr>
        <w:t>tests/e2e</w:t>
      </w:r>
    </w:p>
    <w:p w14:paraId="47D2F8EF" w14:textId="77777777" w:rsidR="008840BD" w:rsidRDefault="00000000">
      <w:pPr>
        <w:pStyle w:val="ListBullet"/>
        <w:spacing w:after="40"/>
      </w:pPr>
      <w:r>
        <w:t xml:space="preserve">koristi se projekt </w:t>
      </w:r>
      <w:r>
        <w:rPr>
          <w:rFonts w:ascii="Consolas" w:hAnsi="Consolas"/>
        </w:rPr>
        <w:t>chromium</w:t>
      </w:r>
    </w:p>
    <w:p w14:paraId="03A4BA93" w14:textId="77777777" w:rsidR="008840BD" w:rsidRDefault="00000000">
      <w:pPr>
        <w:pStyle w:val="ListBullet"/>
        <w:spacing w:after="40"/>
      </w:pPr>
      <w:r>
        <w:t xml:space="preserve">ukupni timeout po testu je </w:t>
      </w:r>
      <w:r>
        <w:rPr>
          <w:rFonts w:ascii="Consolas" w:hAnsi="Consolas"/>
        </w:rPr>
        <w:t>30 sekundi</w:t>
      </w:r>
    </w:p>
    <w:p w14:paraId="61965365" w14:textId="77777777" w:rsidR="008840BD" w:rsidRDefault="00000000">
      <w:pPr>
        <w:pStyle w:val="ListBullet"/>
        <w:spacing w:after="40"/>
      </w:pPr>
      <w:r>
        <w:t xml:space="preserve">timeout za </w:t>
      </w:r>
      <w:r>
        <w:rPr>
          <w:rFonts w:ascii="Consolas" w:hAnsi="Consolas"/>
        </w:rPr>
        <w:t>expect</w:t>
      </w:r>
      <w:r>
        <w:t xml:space="preserve"> provjere je </w:t>
      </w:r>
      <w:r>
        <w:rPr>
          <w:rFonts w:ascii="Consolas" w:hAnsi="Consolas"/>
        </w:rPr>
        <w:t>10 sekundi</w:t>
      </w:r>
    </w:p>
    <w:p w14:paraId="5F0A3A28" w14:textId="77777777" w:rsidR="008840BD" w:rsidRDefault="00000000">
      <w:pPr>
        <w:pStyle w:val="ListBullet"/>
        <w:spacing w:after="40"/>
      </w:pPr>
      <w:r>
        <w:t>screenshot se sprema samo kod pada testa</w:t>
      </w:r>
    </w:p>
    <w:p w14:paraId="26660306" w14:textId="77777777" w:rsidR="008840BD" w:rsidRDefault="00000000">
      <w:pPr>
        <w:pStyle w:val="ListBullet"/>
        <w:spacing w:after="40"/>
      </w:pPr>
      <w:r>
        <w:t>video se zadržava kod pada testa</w:t>
      </w:r>
    </w:p>
    <w:p w14:paraId="328EC5A3" w14:textId="77777777" w:rsidR="008840BD" w:rsidRDefault="00000000">
      <w:pPr>
        <w:pStyle w:val="ListBullet"/>
        <w:spacing w:after="40"/>
      </w:pPr>
      <w:r>
        <w:t xml:space="preserve">reporter je postavljen na </w:t>
      </w:r>
      <w:r>
        <w:rPr>
          <w:rFonts w:ascii="Consolas" w:hAnsi="Consolas"/>
        </w:rPr>
        <w:t>list</w:t>
      </w:r>
    </w:p>
    <w:p w14:paraId="2A40CA7E" w14:textId="77777777" w:rsidR="008840BD" w:rsidRDefault="00000000">
      <w:pPr>
        <w:spacing w:after="120"/>
      </w:pPr>
      <w:r>
        <w:t>Ako vanjski frontend URL nije zadan, Playwright automatski pokreće Quasar razvojni server na:</w:t>
      </w:r>
    </w:p>
    <w:p w14:paraId="12A51A2B" w14:textId="77777777" w:rsidR="008840BD" w:rsidRDefault="00000000">
      <w:pPr>
        <w:pStyle w:val="ListBullet"/>
        <w:spacing w:after="40"/>
      </w:pPr>
      <w:r>
        <w:rPr>
          <w:rFonts w:ascii="Consolas" w:hAnsi="Consolas"/>
        </w:rPr>
        <w:t>http://127.0.0.1:9000</w:t>
      </w:r>
    </w:p>
    <w:p w14:paraId="62E9A7A7" w14:textId="77777777" w:rsidR="008840BD" w:rsidRDefault="00000000">
      <w:pPr>
        <w:spacing w:after="120"/>
      </w:pPr>
      <w:r>
        <w:t>Ako se testovi izvode u Dockeru, koriste se varijable:</w:t>
      </w:r>
    </w:p>
    <w:p w14:paraId="38D1AF2C" w14:textId="77777777" w:rsidR="008840BD" w:rsidRDefault="00000000">
      <w:pPr>
        <w:pStyle w:val="ListBullet"/>
        <w:spacing w:after="40"/>
      </w:pPr>
      <w:r>
        <w:rPr>
          <w:rFonts w:ascii="Consolas" w:hAnsi="Consolas"/>
        </w:rPr>
        <w:t>PLAYWRIGHT_BASE_URL=http://host.docker.internal:9000</w:t>
      </w:r>
    </w:p>
    <w:p w14:paraId="5F3A0E56" w14:textId="77777777" w:rsidR="008840BD" w:rsidRDefault="00000000">
      <w:pPr>
        <w:pStyle w:val="ListBullet"/>
        <w:spacing w:after="40"/>
      </w:pPr>
      <w:r>
        <w:rPr>
          <w:rFonts w:ascii="Consolas" w:hAnsi="Consolas"/>
        </w:rPr>
        <w:t>PLAYWRIGHT_API_URL=http://host.docker.internal:3000</w:t>
      </w:r>
    </w:p>
    <w:p w14:paraId="5144F3E6" w14:textId="77777777" w:rsidR="008840BD" w:rsidRDefault="00000000">
      <w:pPr>
        <w:spacing w:after="120"/>
      </w:pPr>
      <w:r>
        <w:t>To znači da Playwright u Docker kontejneru pristupa frontend i backend servisima pokrenutima na host računalu.</w:t>
      </w:r>
    </w:p>
    <w:p w14:paraId="5D4DA5A8" w14:textId="77777777" w:rsidR="008840BD" w:rsidRDefault="00000000">
      <w:pPr>
        <w:pStyle w:val="Heading2"/>
        <w:spacing w:after="80"/>
      </w:pPr>
      <w:r>
        <w:t>Datoteke i struktura</w:t>
      </w:r>
    </w:p>
    <w:p w14:paraId="06D8F57A" w14:textId="77777777" w:rsidR="008840BD" w:rsidRDefault="00000000">
      <w:pPr>
        <w:spacing w:after="120"/>
      </w:pPr>
      <w:r>
        <w:t>Najvažnije datoteke za E2E testiranje su:</w:t>
      </w:r>
    </w:p>
    <w:p w14:paraId="4C4DFBD2" w14:textId="77777777" w:rsidR="008840BD" w:rsidRDefault="00000000">
      <w:pPr>
        <w:pStyle w:val="ListBullet"/>
        <w:spacing w:after="40"/>
      </w:pPr>
      <w:r>
        <w:rPr>
          <w:rFonts w:ascii="Consolas" w:hAnsi="Consolas"/>
        </w:rPr>
        <w:t>PricalicaE2E/package.json</w:t>
      </w:r>
    </w:p>
    <w:p w14:paraId="66C29176" w14:textId="77777777" w:rsidR="008840BD" w:rsidRDefault="00000000">
      <w:pPr>
        <w:pStyle w:val="ListBullet"/>
        <w:spacing w:after="40"/>
      </w:pPr>
      <w:r>
        <w:rPr>
          <w:rFonts w:ascii="Consolas" w:hAnsi="Consolas"/>
        </w:rPr>
        <w:t>PricalicaE2E/playwright.config.js</w:t>
      </w:r>
    </w:p>
    <w:p w14:paraId="51534477" w14:textId="77777777" w:rsidR="008840BD" w:rsidRDefault="00000000">
      <w:pPr>
        <w:pStyle w:val="ListBullet"/>
        <w:spacing w:after="40"/>
      </w:pPr>
      <w:r>
        <w:rPr>
          <w:rFonts w:ascii="Consolas" w:hAnsi="Consolas"/>
        </w:rPr>
        <w:t>PricalicaE2E/docker-compose.yml</w:t>
      </w:r>
    </w:p>
    <w:p w14:paraId="027678F4" w14:textId="77777777" w:rsidR="008840BD" w:rsidRDefault="00000000">
      <w:pPr>
        <w:pStyle w:val="ListBullet"/>
        <w:spacing w:after="40"/>
      </w:pPr>
      <w:r>
        <w:rPr>
          <w:rFonts w:ascii="Consolas" w:hAnsi="Consolas"/>
        </w:rPr>
        <w:t>PricalicaE2E/tests/e2e/app.spec.js</w:t>
      </w:r>
    </w:p>
    <w:p w14:paraId="160AD573" w14:textId="77777777" w:rsidR="008840BD" w:rsidRDefault="00000000">
      <w:pPr>
        <w:keepNext/>
        <w:spacing w:before="80" w:after="40"/>
      </w:pPr>
      <w:r>
        <w:rPr>
          <w:b/>
        </w:rPr>
        <w:t>Glavna test datoteka sadrži:</w:t>
      </w:r>
    </w:p>
    <w:p w14:paraId="38AB6815" w14:textId="77777777" w:rsidR="008840BD" w:rsidRDefault="00000000">
      <w:pPr>
        <w:pStyle w:val="ListBullet"/>
        <w:spacing w:after="40"/>
      </w:pPr>
      <w:r>
        <w:t>pomoćne funkcije za prijavu korisnika i administratora</w:t>
      </w:r>
    </w:p>
    <w:p w14:paraId="22C4CD2A" w14:textId="77777777" w:rsidR="008840BD" w:rsidRDefault="00000000">
      <w:pPr>
        <w:pStyle w:val="ListBullet"/>
        <w:spacing w:after="40"/>
      </w:pPr>
      <w:r>
        <w:t>scenarije koji testiraju korisničke i administratorske funkcionalnosti</w:t>
      </w:r>
    </w:p>
    <w:p w14:paraId="72FF8E6F" w14:textId="77777777" w:rsidR="008840BD" w:rsidRDefault="00000000">
      <w:pPr>
        <w:pStyle w:val="ListBullet"/>
        <w:spacing w:after="40"/>
      </w:pPr>
      <w:r>
        <w:t>API pozive za pripremu testnih podataka</w:t>
      </w:r>
    </w:p>
    <w:p w14:paraId="510831C8" w14:textId="77777777" w:rsidR="008840BD" w:rsidRDefault="00000000">
      <w:pPr>
        <w:pStyle w:val="ListBullet"/>
        <w:spacing w:after="40"/>
      </w:pPr>
      <w:r>
        <w:t>presretanje API zahtjeva za simulaciju greške</w:t>
      </w:r>
    </w:p>
    <w:p w14:paraId="426AB06E" w14:textId="77777777" w:rsidR="008840BD" w:rsidRDefault="00000000">
      <w:pPr>
        <w:pStyle w:val="Heading2"/>
        <w:spacing w:after="80"/>
      </w:pPr>
      <w:r>
        <w:lastRenderedPageBreak/>
        <w:t>Preduvjeti za pokretanje</w:t>
      </w:r>
    </w:p>
    <w:p w14:paraId="11FF3F96" w14:textId="77777777" w:rsidR="008840BD" w:rsidRDefault="00000000">
      <w:pPr>
        <w:spacing w:after="120"/>
      </w:pPr>
      <w:r>
        <w:t>Za uspješno pokretanje funkcijskih testova potrebno je:</w:t>
      </w:r>
    </w:p>
    <w:p w14:paraId="083705E2" w14:textId="77777777" w:rsidR="008840BD" w:rsidRDefault="00000000">
      <w:pPr>
        <w:pStyle w:val="ListBullet"/>
        <w:spacing w:after="40"/>
      </w:pPr>
      <w:r>
        <w:t xml:space="preserve">da backend API radi na portu </w:t>
      </w:r>
      <w:r>
        <w:rPr>
          <w:rFonts w:ascii="Consolas" w:hAnsi="Consolas"/>
        </w:rPr>
        <w:t>3000</w:t>
      </w:r>
    </w:p>
    <w:p w14:paraId="41E95EE8" w14:textId="77777777" w:rsidR="008840BD" w:rsidRDefault="00000000">
      <w:pPr>
        <w:pStyle w:val="ListBullet"/>
        <w:spacing w:after="40"/>
      </w:pPr>
      <w:r>
        <w:t xml:space="preserve">da frontend aplikacija radi na portu </w:t>
      </w:r>
      <w:r>
        <w:rPr>
          <w:rFonts w:ascii="Consolas" w:hAnsi="Consolas"/>
        </w:rPr>
        <w:t>9000</w:t>
      </w:r>
    </w:p>
    <w:p w14:paraId="30EABFC7" w14:textId="77777777" w:rsidR="008840BD" w:rsidRDefault="00000000">
      <w:pPr>
        <w:pStyle w:val="ListBullet"/>
        <w:spacing w:after="40"/>
      </w:pPr>
      <w:r>
        <w:t xml:space="preserve">da baza podataka sadrži inicijalne korisnike i knjige iz </w:t>
      </w:r>
      <w:r>
        <w:rPr>
          <w:rFonts w:ascii="Consolas" w:hAnsi="Consolas"/>
        </w:rPr>
        <w:t>PricalicaDB/init.sql</w:t>
      </w:r>
    </w:p>
    <w:p w14:paraId="38CBF26F" w14:textId="77777777" w:rsidR="008840BD" w:rsidRDefault="00000000">
      <w:pPr>
        <w:pStyle w:val="ListBullet"/>
        <w:spacing w:after="40"/>
      </w:pPr>
      <w:r>
        <w:t>da postoje testni korisnici:</w:t>
      </w:r>
    </w:p>
    <w:p w14:paraId="03206E8F" w14:textId="77777777" w:rsidR="008840BD" w:rsidRDefault="00000000">
      <w:pPr>
        <w:spacing w:after="120"/>
      </w:pPr>
      <w:r>
        <w:t xml:space="preserve">  - administrator: </w:t>
      </w:r>
      <w:r>
        <w:rPr>
          <w:rFonts w:ascii="Consolas" w:hAnsi="Consolas"/>
        </w:rPr>
        <w:t>maja.peric@example.com</w:t>
      </w:r>
    </w:p>
    <w:p w14:paraId="0E3E1C73" w14:textId="77777777" w:rsidR="008840BD" w:rsidRDefault="00000000">
      <w:pPr>
        <w:spacing w:after="120"/>
      </w:pPr>
      <w:r>
        <w:t xml:space="preserve">  - korisnik: </w:t>
      </w:r>
      <w:r>
        <w:rPr>
          <w:rFonts w:ascii="Consolas" w:hAnsi="Consolas"/>
        </w:rPr>
        <w:t>sara.juric@example.com</w:t>
      </w:r>
    </w:p>
    <w:p w14:paraId="7FD6199A" w14:textId="77777777" w:rsidR="008840BD" w:rsidRDefault="00000000">
      <w:pPr>
        <w:pStyle w:val="ListBullet"/>
        <w:spacing w:after="40"/>
      </w:pPr>
      <w:r>
        <w:t>da frontend i backend koriste međusobno ispravne API adrese</w:t>
      </w:r>
    </w:p>
    <w:p w14:paraId="53A13822" w14:textId="77777777" w:rsidR="008840BD" w:rsidRDefault="00000000">
      <w:pPr>
        <w:spacing w:after="120"/>
      </w:pPr>
      <w:r>
        <w:t>Za lokalni rad Playwright može sam pokrenuti frontend, ali backend i baza moraju biti dostupni.</w:t>
      </w:r>
    </w:p>
    <w:p w14:paraId="6AF34EAF" w14:textId="77777777" w:rsidR="008840BD" w:rsidRDefault="00000000">
      <w:pPr>
        <w:pStyle w:val="Heading2"/>
        <w:spacing w:after="80"/>
      </w:pPr>
      <w:r>
        <w:t>Instalacija alata</w:t>
      </w:r>
    </w:p>
    <w:p w14:paraId="131E83B7" w14:textId="77777777" w:rsidR="008840BD" w:rsidRDefault="00000000">
      <w:pPr>
        <w:spacing w:after="120"/>
      </w:pPr>
      <w:r>
        <w:t xml:space="preserve">Iz mape </w:t>
      </w:r>
      <w:r>
        <w:rPr>
          <w:rFonts w:ascii="Consolas" w:hAnsi="Consolas"/>
        </w:rPr>
        <w:t>PricalicaE2E</w:t>
      </w:r>
      <w:r>
        <w:t xml:space="preserve"> potrebno je instalirati ovisnosti:</w:t>
      </w:r>
    </w:p>
    <w:p w14:paraId="14AFCBF0" w14:textId="77777777" w:rsidR="008840BD" w:rsidRDefault="00000000">
      <w:pPr>
        <w:pStyle w:val="CodeBlock"/>
        <w:shd w:val="clear" w:color="auto" w:fill="F6F8FA"/>
        <w:spacing w:before="120" w:after="120"/>
        <w:rPr>
          <w:rFonts w:hint="eastAsia"/>
        </w:rPr>
      </w:pPr>
      <w:r>
        <w:t>npm install</w:t>
      </w:r>
      <w:r>
        <w:br/>
        <w:t>npx playwright install</w:t>
      </w:r>
    </w:p>
    <w:p w14:paraId="372F8277" w14:textId="77777777" w:rsidR="008840BD" w:rsidRDefault="00000000">
      <w:pPr>
        <w:pStyle w:val="Heading2"/>
        <w:spacing w:after="80"/>
      </w:pPr>
      <w:r>
        <w:t>Način pokretanja testova</w:t>
      </w:r>
    </w:p>
    <w:p w14:paraId="34ACE5A0" w14:textId="77777777" w:rsidR="008840BD" w:rsidRDefault="00000000">
      <w:pPr>
        <w:pStyle w:val="Heading3"/>
        <w:spacing w:before="160" w:after="40"/>
      </w:pPr>
      <w:r>
        <w:t>Lokalno pokretanje</w:t>
      </w:r>
    </w:p>
    <w:p w14:paraId="67F1EF28" w14:textId="77777777" w:rsidR="008840BD" w:rsidRDefault="00000000">
      <w:pPr>
        <w:spacing w:after="120"/>
      </w:pPr>
      <w:r>
        <w:t>Ako su frontend i backend već pokrenuti:</w:t>
      </w:r>
    </w:p>
    <w:p w14:paraId="4770CF09" w14:textId="77777777" w:rsidR="008840BD" w:rsidRDefault="00000000">
      <w:pPr>
        <w:pStyle w:val="CodeBlock"/>
        <w:shd w:val="clear" w:color="auto" w:fill="F6F8FA"/>
        <w:spacing w:before="120" w:after="120"/>
        <w:rPr>
          <w:rFonts w:hint="eastAsia"/>
        </w:rPr>
      </w:pPr>
      <w:r>
        <w:t>npm run test:e2e</w:t>
      </w:r>
    </w:p>
    <w:p w14:paraId="4DC36FA0" w14:textId="77777777" w:rsidR="008840BD" w:rsidRDefault="00000000">
      <w:pPr>
        <w:keepNext/>
        <w:spacing w:before="80" w:after="40"/>
      </w:pPr>
      <w:r>
        <w:rPr>
          <w:b/>
        </w:rPr>
        <w:t>Pokretanje s vidljivim preglednikom:</w:t>
      </w:r>
    </w:p>
    <w:p w14:paraId="5D9E216B" w14:textId="77777777" w:rsidR="008840BD" w:rsidRDefault="00000000">
      <w:pPr>
        <w:pStyle w:val="CodeBlock"/>
        <w:shd w:val="clear" w:color="auto" w:fill="F6F8FA"/>
        <w:spacing w:before="120" w:after="120"/>
        <w:rPr>
          <w:rFonts w:hint="eastAsia"/>
        </w:rPr>
      </w:pPr>
      <w:r>
        <w:t>npm run test:e2e:headed</w:t>
      </w:r>
    </w:p>
    <w:p w14:paraId="1674ECFA" w14:textId="77777777" w:rsidR="008840BD" w:rsidRDefault="00000000">
      <w:pPr>
        <w:keepNext/>
        <w:spacing w:before="80" w:after="40"/>
      </w:pPr>
      <w:r>
        <w:rPr>
          <w:b/>
        </w:rPr>
        <w:t>Pokretanje kroz Playwright UI:</w:t>
      </w:r>
    </w:p>
    <w:p w14:paraId="1EB3E3E7" w14:textId="77777777" w:rsidR="008840BD" w:rsidRDefault="00000000">
      <w:pPr>
        <w:pStyle w:val="CodeBlock"/>
        <w:shd w:val="clear" w:color="auto" w:fill="F6F8FA"/>
        <w:spacing w:before="120" w:after="120"/>
        <w:rPr>
          <w:rFonts w:hint="eastAsia"/>
        </w:rPr>
      </w:pPr>
      <w:r>
        <w:t>npm run test:e2e:ui</w:t>
      </w:r>
    </w:p>
    <w:p w14:paraId="763AC76B" w14:textId="77777777" w:rsidR="008840BD" w:rsidRDefault="00000000">
      <w:pPr>
        <w:pStyle w:val="Heading3"/>
        <w:spacing w:before="160" w:after="40"/>
      </w:pPr>
      <w:r>
        <w:t>Pokretanje u Dockeru</w:t>
      </w:r>
    </w:p>
    <w:p w14:paraId="48013E0B" w14:textId="77777777" w:rsidR="008840BD" w:rsidRDefault="00000000">
      <w:pPr>
        <w:keepNext/>
        <w:spacing w:before="80" w:after="40"/>
      </w:pPr>
      <w:r>
        <w:rPr>
          <w:b/>
        </w:rPr>
        <w:t>Iz mape `PricalicaE2E`:</w:t>
      </w:r>
    </w:p>
    <w:p w14:paraId="72B614AB" w14:textId="77777777" w:rsidR="008840BD" w:rsidRDefault="00000000">
      <w:pPr>
        <w:pStyle w:val="CodeBlock"/>
        <w:shd w:val="clear" w:color="auto" w:fill="F6F8FA"/>
        <w:spacing w:before="120" w:after="120"/>
        <w:rPr>
          <w:rFonts w:hint="eastAsia"/>
        </w:rPr>
      </w:pPr>
      <w:r>
        <w:t>docker compose up --build --abort-on-container-exit playwright</w:t>
      </w:r>
    </w:p>
    <w:p w14:paraId="4E43DACF" w14:textId="77777777" w:rsidR="008840BD" w:rsidRDefault="00000000">
      <w:pPr>
        <w:keepNext/>
        <w:spacing w:before="80" w:after="40"/>
      </w:pPr>
      <w:r>
        <w:rPr>
          <w:b/>
        </w:rPr>
        <w:t>Gašenje i uklanjanje volumena:</w:t>
      </w:r>
    </w:p>
    <w:p w14:paraId="1C2E0640" w14:textId="77777777" w:rsidR="008840BD" w:rsidRDefault="00000000">
      <w:pPr>
        <w:pStyle w:val="CodeBlock"/>
        <w:shd w:val="clear" w:color="auto" w:fill="F6F8FA"/>
        <w:spacing w:before="120" w:after="120"/>
        <w:rPr>
          <w:rFonts w:hint="eastAsia"/>
        </w:rPr>
      </w:pPr>
      <w:r>
        <w:t>docker compose down -v</w:t>
      </w:r>
    </w:p>
    <w:p w14:paraId="2CB290EE" w14:textId="77777777" w:rsidR="008840BD" w:rsidRDefault="00000000">
      <w:pPr>
        <w:pStyle w:val="Heading2"/>
        <w:spacing w:after="80"/>
      </w:pPr>
      <w:r>
        <w:t>Testirani korisnički scenariji</w:t>
      </w:r>
    </w:p>
    <w:p w14:paraId="596EBF78" w14:textId="77777777" w:rsidR="008840BD" w:rsidRDefault="00000000">
      <w:pPr>
        <w:spacing w:after="120"/>
      </w:pPr>
      <w:r>
        <w:t>U projektu je implementirano šest glavnih funkcijskih scenarija.</w:t>
      </w:r>
    </w:p>
    <w:p w14:paraId="08B4439A" w14:textId="77777777" w:rsidR="008840BD" w:rsidRDefault="00000000">
      <w:pPr>
        <w:pStyle w:val="Heading3"/>
        <w:spacing w:before="160" w:after="40"/>
      </w:pPr>
      <w:r>
        <w:t>1. Prijava korisnika preko korisničke forme</w:t>
      </w:r>
    </w:p>
    <w:p w14:paraId="069218BB" w14:textId="77777777" w:rsidR="008840BD" w:rsidRDefault="00000000">
      <w:pPr>
        <w:spacing w:after="120"/>
      </w:pPr>
      <w:r>
        <w:t>Scenarij provjerava može li se unaprijed definirani korisnik uspješno prijaviti kroz korisničku login formu.</w:t>
      </w:r>
    </w:p>
    <w:p w14:paraId="2DCB70BD" w14:textId="77777777" w:rsidR="008840BD" w:rsidRDefault="00000000">
      <w:pPr>
        <w:keepNext/>
        <w:spacing w:before="80" w:after="40"/>
      </w:pPr>
      <w:r>
        <w:rPr>
          <w:b/>
        </w:rPr>
        <w:t>Koraci:</w:t>
      </w:r>
    </w:p>
    <w:p w14:paraId="70B0BBFA" w14:textId="77777777" w:rsidR="008840BD" w:rsidRDefault="00000000">
      <w:pPr>
        <w:pStyle w:val="ListNumber"/>
        <w:spacing w:after="40"/>
      </w:pPr>
      <w:r>
        <w:t>otvara se početna login stranica</w:t>
      </w:r>
    </w:p>
    <w:p w14:paraId="4728644D" w14:textId="77777777" w:rsidR="008840BD" w:rsidRDefault="00000000">
      <w:pPr>
        <w:pStyle w:val="ListNumber"/>
        <w:spacing w:after="40"/>
      </w:pPr>
      <w:r>
        <w:t>unose se korisnički podaci u formu za korisnika</w:t>
      </w:r>
    </w:p>
    <w:p w14:paraId="739CA8D3" w14:textId="77777777" w:rsidR="008840BD" w:rsidRDefault="00000000">
      <w:pPr>
        <w:pStyle w:val="ListNumber"/>
        <w:spacing w:after="40"/>
      </w:pPr>
      <w:r>
        <w:lastRenderedPageBreak/>
        <w:t>klikne se gumb za prijavu korisnika</w:t>
      </w:r>
    </w:p>
    <w:p w14:paraId="5C059219" w14:textId="77777777" w:rsidR="008840BD" w:rsidRDefault="00000000">
      <w:pPr>
        <w:pStyle w:val="ListNumber"/>
        <w:spacing w:after="40"/>
      </w:pPr>
      <w:r>
        <w:t xml:space="preserve">očekuje se preusmjerenje na </w:t>
      </w:r>
      <w:r>
        <w:rPr>
          <w:rFonts w:ascii="Consolas" w:hAnsi="Consolas"/>
        </w:rPr>
        <w:t>/pocetna</w:t>
      </w:r>
    </w:p>
    <w:p w14:paraId="5CC2B534" w14:textId="77777777" w:rsidR="008840BD" w:rsidRDefault="00000000">
      <w:pPr>
        <w:pStyle w:val="ListNumber"/>
        <w:spacing w:after="40"/>
      </w:pPr>
      <w:r>
        <w:t>provjerava se da je vidljiv sadržaj biblioteke</w:t>
      </w:r>
    </w:p>
    <w:p w14:paraId="34AE69DA" w14:textId="77777777" w:rsidR="008840BD" w:rsidRDefault="00000000">
      <w:pPr>
        <w:keepNext/>
        <w:spacing w:before="80" w:after="40"/>
      </w:pPr>
      <w:r>
        <w:rPr>
          <w:b/>
        </w:rPr>
        <w:t>Svrha testa:</w:t>
      </w:r>
    </w:p>
    <w:p w14:paraId="221FA17F" w14:textId="77777777" w:rsidR="008840BD" w:rsidRDefault="00000000">
      <w:pPr>
        <w:pStyle w:val="ListBullet"/>
        <w:spacing w:after="40"/>
      </w:pPr>
      <w:r>
        <w:t>validacija login forme</w:t>
      </w:r>
    </w:p>
    <w:p w14:paraId="32833BB0" w14:textId="77777777" w:rsidR="008840BD" w:rsidRDefault="00000000">
      <w:pPr>
        <w:pStyle w:val="ListBullet"/>
        <w:spacing w:after="40"/>
      </w:pPr>
      <w:r>
        <w:t xml:space="preserve">provjera rada API rute </w:t>
      </w:r>
      <w:r>
        <w:rPr>
          <w:rFonts w:ascii="Consolas" w:hAnsi="Consolas"/>
        </w:rPr>
        <w:t>/login</w:t>
      </w:r>
    </w:p>
    <w:p w14:paraId="6F958B67" w14:textId="77777777" w:rsidR="008840BD" w:rsidRDefault="00000000">
      <w:pPr>
        <w:pStyle w:val="ListBullet"/>
        <w:spacing w:after="40"/>
      </w:pPr>
      <w:r>
        <w:t>provjera spremanja stanja prijave i preusmjerenja</w:t>
      </w:r>
    </w:p>
    <w:p w14:paraId="5711DEA9" w14:textId="77777777" w:rsidR="008840BD" w:rsidRDefault="00000000">
      <w:pPr>
        <w:pStyle w:val="Heading3"/>
        <w:spacing w:before="160" w:after="40"/>
      </w:pPr>
      <w:r>
        <w:t>2. Pretraga knjiga na početnoj stranici</w:t>
      </w:r>
    </w:p>
    <w:p w14:paraId="6397D721" w14:textId="77777777" w:rsidR="008840BD" w:rsidRDefault="00000000">
      <w:pPr>
        <w:spacing w:after="120"/>
      </w:pPr>
      <w:r>
        <w:t>Scenarij provjerava radi li filtriranje knjiga nakon prijave korisnika.</w:t>
      </w:r>
    </w:p>
    <w:p w14:paraId="5324EFBE" w14:textId="77777777" w:rsidR="008840BD" w:rsidRDefault="00000000">
      <w:pPr>
        <w:keepNext/>
        <w:spacing w:before="80" w:after="40"/>
      </w:pPr>
      <w:r>
        <w:rPr>
          <w:b/>
        </w:rPr>
        <w:t>Koraci:</w:t>
      </w:r>
    </w:p>
    <w:p w14:paraId="4B0E354C" w14:textId="77777777" w:rsidR="008840BD" w:rsidRDefault="00000000">
      <w:pPr>
        <w:pStyle w:val="ListNumber"/>
        <w:spacing w:after="40"/>
      </w:pPr>
      <w:r>
        <w:t>korisnik se prijavljuje u sustav</w:t>
      </w:r>
    </w:p>
    <w:p w14:paraId="7B1F8650" w14:textId="77777777" w:rsidR="008840BD" w:rsidRDefault="00000000">
      <w:pPr>
        <w:pStyle w:val="ListNumber"/>
        <w:spacing w:after="40"/>
      </w:pPr>
      <w:r>
        <w:t>otvara se početna stranica s knjižnicom</w:t>
      </w:r>
    </w:p>
    <w:p w14:paraId="0370A5E0" w14:textId="77777777" w:rsidR="008840BD" w:rsidRDefault="00000000">
      <w:pPr>
        <w:pStyle w:val="ListNumber"/>
        <w:spacing w:after="40"/>
      </w:pPr>
      <w:r>
        <w:t xml:space="preserve">u tražilicu se upisuje naziv knjige </w:t>
      </w:r>
      <w:r>
        <w:rPr>
          <w:rFonts w:ascii="Consolas" w:hAnsi="Consolas"/>
        </w:rPr>
        <w:t>Tajna vrta</w:t>
      </w:r>
    </w:p>
    <w:p w14:paraId="13982AC4" w14:textId="77777777" w:rsidR="008840BD" w:rsidRDefault="00000000">
      <w:pPr>
        <w:pStyle w:val="ListNumber"/>
        <w:spacing w:after="40"/>
      </w:pPr>
      <w:r>
        <w:t>očekuje se da tražena knjiga ostane vidljiva</w:t>
      </w:r>
    </w:p>
    <w:p w14:paraId="4FAD5102" w14:textId="77777777" w:rsidR="008840BD" w:rsidRDefault="00000000">
      <w:pPr>
        <w:pStyle w:val="ListNumber"/>
        <w:spacing w:after="40"/>
      </w:pPr>
      <w:r>
        <w:t xml:space="preserve">očekuje se da knjiga </w:t>
      </w:r>
      <w:r>
        <w:rPr>
          <w:rFonts w:ascii="Consolas" w:hAnsi="Consolas"/>
        </w:rPr>
        <w:t>Ponoćni vlak</w:t>
      </w:r>
      <w:r>
        <w:t xml:space="preserve"> više nije prikazana</w:t>
      </w:r>
    </w:p>
    <w:p w14:paraId="47098F38" w14:textId="77777777" w:rsidR="008840BD" w:rsidRDefault="00000000">
      <w:pPr>
        <w:keepNext/>
        <w:spacing w:before="80" w:after="40"/>
      </w:pPr>
      <w:r>
        <w:rPr>
          <w:b/>
        </w:rPr>
        <w:t>Svrha testa:</w:t>
      </w:r>
    </w:p>
    <w:p w14:paraId="54C83AD9" w14:textId="77777777" w:rsidR="008840BD" w:rsidRDefault="00000000">
      <w:pPr>
        <w:pStyle w:val="ListBullet"/>
        <w:spacing w:after="40"/>
      </w:pPr>
      <w:r>
        <w:t>provjera rada tražilice</w:t>
      </w:r>
    </w:p>
    <w:p w14:paraId="20867911" w14:textId="77777777" w:rsidR="008840BD" w:rsidRDefault="00000000">
      <w:pPr>
        <w:pStyle w:val="ListBullet"/>
        <w:spacing w:after="40"/>
      </w:pPr>
      <w:r>
        <w:t>provjera ispravnog prikaza filtriranih podataka</w:t>
      </w:r>
    </w:p>
    <w:p w14:paraId="61DF39AC" w14:textId="77777777" w:rsidR="008840BD" w:rsidRDefault="00000000">
      <w:pPr>
        <w:pStyle w:val="Heading3"/>
        <w:spacing w:before="160" w:after="40"/>
      </w:pPr>
      <w:r>
        <w:t>3. Otvaranje detalja knjige</w:t>
      </w:r>
    </w:p>
    <w:p w14:paraId="4BB453AD" w14:textId="77777777" w:rsidR="008840BD" w:rsidRDefault="00000000">
      <w:pPr>
        <w:spacing w:after="120"/>
      </w:pPr>
      <w:r>
        <w:t>Scenarij provjerava može li korisnik otvoriti detalje pojedine knjige i vidi li potrebne informacije.</w:t>
      </w:r>
    </w:p>
    <w:p w14:paraId="5FFAE5AB" w14:textId="77777777" w:rsidR="008840BD" w:rsidRDefault="00000000">
      <w:pPr>
        <w:keepNext/>
        <w:spacing w:before="80" w:after="40"/>
      </w:pPr>
      <w:r>
        <w:rPr>
          <w:b/>
        </w:rPr>
        <w:t>Koraci:</w:t>
      </w:r>
    </w:p>
    <w:p w14:paraId="3749B873" w14:textId="77777777" w:rsidR="008840BD" w:rsidRDefault="00000000">
      <w:pPr>
        <w:pStyle w:val="ListNumber"/>
        <w:spacing w:after="40"/>
      </w:pPr>
      <w:r>
        <w:t>korisnik se prijavljuje u sustav</w:t>
      </w:r>
    </w:p>
    <w:p w14:paraId="2235D9C3" w14:textId="77777777" w:rsidR="008840BD" w:rsidRDefault="00000000">
      <w:pPr>
        <w:pStyle w:val="ListNumber"/>
        <w:spacing w:after="40"/>
      </w:pPr>
      <w:r>
        <w:t xml:space="preserve">klikne na knjigu </w:t>
      </w:r>
      <w:r>
        <w:rPr>
          <w:rFonts w:ascii="Consolas" w:hAnsi="Consolas"/>
        </w:rPr>
        <w:t>Tajna vrta</w:t>
      </w:r>
    </w:p>
    <w:p w14:paraId="06EFDA58" w14:textId="77777777" w:rsidR="008840BD" w:rsidRDefault="00000000">
      <w:pPr>
        <w:pStyle w:val="ListNumber"/>
        <w:spacing w:after="40"/>
      </w:pPr>
      <w:r>
        <w:t xml:space="preserve">očekuje se otvaranje rute oblika </w:t>
      </w:r>
      <w:r>
        <w:rPr>
          <w:rFonts w:ascii="Consolas" w:hAnsi="Consolas"/>
        </w:rPr>
        <w:t>/knjige/:id</w:t>
      </w:r>
    </w:p>
    <w:p w14:paraId="3A9826E7" w14:textId="77777777" w:rsidR="008840BD" w:rsidRDefault="00000000">
      <w:pPr>
        <w:pStyle w:val="ListNumber"/>
        <w:spacing w:after="40"/>
      </w:pPr>
      <w:r>
        <w:t>provjerava se prikaz naslova knjige</w:t>
      </w:r>
    </w:p>
    <w:p w14:paraId="7A1949F3" w14:textId="77777777" w:rsidR="008840BD" w:rsidRDefault="00000000">
      <w:pPr>
        <w:pStyle w:val="ListNumber"/>
        <w:spacing w:after="40"/>
      </w:pPr>
      <w:r>
        <w:t>provjerava se prikaz autora</w:t>
      </w:r>
    </w:p>
    <w:p w14:paraId="3736EDE8" w14:textId="77777777" w:rsidR="008840BD" w:rsidRDefault="00000000">
      <w:pPr>
        <w:pStyle w:val="ListNumber"/>
        <w:spacing w:after="40"/>
      </w:pPr>
      <w:r>
        <w:t>provjerava se sekcija recenzija</w:t>
      </w:r>
    </w:p>
    <w:p w14:paraId="5151B638" w14:textId="77777777" w:rsidR="008840BD" w:rsidRDefault="00000000">
      <w:pPr>
        <w:keepNext/>
        <w:spacing w:before="80" w:after="40"/>
      </w:pPr>
      <w:r>
        <w:rPr>
          <w:b/>
        </w:rPr>
        <w:t>Svrha testa:</w:t>
      </w:r>
    </w:p>
    <w:p w14:paraId="46C8737C" w14:textId="77777777" w:rsidR="008840BD" w:rsidRDefault="00000000">
      <w:pPr>
        <w:pStyle w:val="ListBullet"/>
        <w:spacing w:after="40"/>
      </w:pPr>
      <w:r>
        <w:t>provjera navigacije na detalje knjige</w:t>
      </w:r>
    </w:p>
    <w:p w14:paraId="13034087" w14:textId="77777777" w:rsidR="008840BD" w:rsidRDefault="00000000">
      <w:pPr>
        <w:pStyle w:val="ListBullet"/>
        <w:spacing w:after="40"/>
      </w:pPr>
      <w:r>
        <w:t>provjera dohvaćanja i prikaza podataka o knjizi</w:t>
      </w:r>
    </w:p>
    <w:p w14:paraId="7ECF44C5" w14:textId="77777777" w:rsidR="008840BD" w:rsidRDefault="00000000">
      <w:pPr>
        <w:pStyle w:val="ListBullet"/>
        <w:spacing w:after="40"/>
      </w:pPr>
      <w:r>
        <w:t>provjera prikaza recenzija</w:t>
      </w:r>
    </w:p>
    <w:p w14:paraId="708E2F93" w14:textId="77777777" w:rsidR="008840BD" w:rsidRDefault="00000000">
      <w:pPr>
        <w:pStyle w:val="Heading3"/>
        <w:spacing w:before="160" w:after="40"/>
      </w:pPr>
      <w:r>
        <w:t>4. Uređivanje korisnika u administratorskom dijelu</w:t>
      </w:r>
    </w:p>
    <w:p w14:paraId="19C41DE7" w14:textId="77777777" w:rsidR="008840BD" w:rsidRDefault="00000000">
      <w:pPr>
        <w:spacing w:after="120"/>
      </w:pPr>
      <w:r>
        <w:t>Scenarij provjerava može li administrator urediti korisnika kroz admin sučelje.</w:t>
      </w:r>
    </w:p>
    <w:p w14:paraId="13BBF85E" w14:textId="77777777" w:rsidR="008840BD" w:rsidRDefault="00000000">
      <w:pPr>
        <w:keepNext/>
        <w:spacing w:before="80" w:after="40"/>
      </w:pPr>
      <w:r>
        <w:rPr>
          <w:b/>
        </w:rPr>
        <w:t>Koraci:</w:t>
      </w:r>
    </w:p>
    <w:p w14:paraId="2D33F2A2" w14:textId="77777777" w:rsidR="008840BD" w:rsidRDefault="00000000">
      <w:pPr>
        <w:pStyle w:val="ListNumber"/>
        <w:spacing w:after="40"/>
      </w:pPr>
      <w:r>
        <w:t>preko API-ja se kreira testni korisnik</w:t>
      </w:r>
    </w:p>
    <w:p w14:paraId="3CF00B71" w14:textId="77777777" w:rsidR="008840BD" w:rsidRDefault="00000000">
      <w:pPr>
        <w:pStyle w:val="ListNumber"/>
        <w:spacing w:after="40"/>
      </w:pPr>
      <w:r>
        <w:t>administrator se prijavljuje</w:t>
      </w:r>
    </w:p>
    <w:p w14:paraId="5FF3B8AE" w14:textId="77777777" w:rsidR="008840BD" w:rsidRDefault="00000000">
      <w:pPr>
        <w:pStyle w:val="ListNumber"/>
        <w:spacing w:after="40"/>
      </w:pPr>
      <w:r>
        <w:t xml:space="preserve">otvara se stranica </w:t>
      </w:r>
      <w:r>
        <w:rPr>
          <w:rFonts w:ascii="Consolas" w:hAnsi="Consolas"/>
        </w:rPr>
        <w:t>/admin/korisnici</w:t>
      </w:r>
    </w:p>
    <w:p w14:paraId="2400C1C1" w14:textId="77777777" w:rsidR="008840BD" w:rsidRDefault="00000000">
      <w:pPr>
        <w:pStyle w:val="ListNumber"/>
        <w:spacing w:after="40"/>
      </w:pPr>
      <w:r>
        <w:t>u tablici se pronalazi kreirani korisnik</w:t>
      </w:r>
    </w:p>
    <w:p w14:paraId="4C15DB16" w14:textId="77777777" w:rsidR="008840BD" w:rsidRDefault="00000000">
      <w:pPr>
        <w:pStyle w:val="ListNumber"/>
        <w:spacing w:after="40"/>
      </w:pPr>
      <w:r>
        <w:t xml:space="preserve">korisnik se odabire i otvara se akcija </w:t>
      </w:r>
      <w:r>
        <w:rPr>
          <w:rFonts w:ascii="Consolas" w:hAnsi="Consolas"/>
        </w:rPr>
        <w:t>Uredi</w:t>
      </w:r>
    </w:p>
    <w:p w14:paraId="7D82A9E3" w14:textId="77777777" w:rsidR="008840BD" w:rsidRDefault="00000000">
      <w:pPr>
        <w:pStyle w:val="ListNumber"/>
        <w:spacing w:after="40"/>
      </w:pPr>
      <w:r>
        <w:t>administrator se preusmjerava na detalje korisnika</w:t>
      </w:r>
    </w:p>
    <w:p w14:paraId="18BC73EF" w14:textId="77777777" w:rsidR="008840BD" w:rsidRDefault="00000000">
      <w:pPr>
        <w:pStyle w:val="ListNumber"/>
        <w:spacing w:after="40"/>
      </w:pPr>
      <w:r>
        <w:lastRenderedPageBreak/>
        <w:t>mijenja se ime korisnika</w:t>
      </w:r>
    </w:p>
    <w:p w14:paraId="10B86514" w14:textId="77777777" w:rsidR="008840BD" w:rsidRDefault="00000000">
      <w:pPr>
        <w:pStyle w:val="ListNumber"/>
        <w:spacing w:after="40"/>
      </w:pPr>
      <w:r>
        <w:t>spremaju se izmjene</w:t>
      </w:r>
    </w:p>
    <w:p w14:paraId="0D0A6E29" w14:textId="77777777" w:rsidR="008840BD" w:rsidRDefault="00000000">
      <w:pPr>
        <w:pStyle w:val="ListNumber"/>
        <w:spacing w:after="40"/>
      </w:pPr>
      <w:r>
        <w:t>očekuje se poruka o uspješnom spremanju</w:t>
      </w:r>
    </w:p>
    <w:p w14:paraId="6430CFB8" w14:textId="77777777" w:rsidR="008840BD" w:rsidRDefault="00000000">
      <w:pPr>
        <w:spacing w:after="120"/>
      </w:pPr>
      <w:r>
        <w:t>10. testni korisnik se briše preko API-ja</w:t>
      </w:r>
    </w:p>
    <w:p w14:paraId="3F9DA1DB" w14:textId="77777777" w:rsidR="008840BD" w:rsidRDefault="00000000">
      <w:pPr>
        <w:keepNext/>
        <w:spacing w:before="80" w:after="40"/>
      </w:pPr>
      <w:r>
        <w:rPr>
          <w:b/>
        </w:rPr>
        <w:t>Svrha testa:</w:t>
      </w:r>
    </w:p>
    <w:p w14:paraId="1D572A80" w14:textId="77777777" w:rsidR="008840BD" w:rsidRDefault="00000000">
      <w:pPr>
        <w:pStyle w:val="ListBullet"/>
        <w:spacing w:after="40"/>
      </w:pPr>
      <w:r>
        <w:t>provjera admin prijave</w:t>
      </w:r>
    </w:p>
    <w:p w14:paraId="34061F1B" w14:textId="77777777" w:rsidR="008840BD" w:rsidRDefault="00000000">
      <w:pPr>
        <w:pStyle w:val="ListBullet"/>
        <w:spacing w:after="40"/>
      </w:pPr>
      <w:r>
        <w:t>provjera admin navigacije</w:t>
      </w:r>
    </w:p>
    <w:p w14:paraId="69E427E5" w14:textId="77777777" w:rsidR="008840BD" w:rsidRDefault="00000000">
      <w:pPr>
        <w:pStyle w:val="ListBullet"/>
        <w:spacing w:after="40"/>
      </w:pPr>
      <w:r>
        <w:t>provjera rada tablice korisnika</w:t>
      </w:r>
    </w:p>
    <w:p w14:paraId="70DB7B44" w14:textId="77777777" w:rsidR="008840BD" w:rsidRDefault="00000000">
      <w:pPr>
        <w:pStyle w:val="ListBullet"/>
        <w:spacing w:after="40"/>
      </w:pPr>
      <w:r>
        <w:t>provjera spremanja izmjena korisnika</w:t>
      </w:r>
    </w:p>
    <w:p w14:paraId="2F14E24E" w14:textId="77777777" w:rsidR="008840BD" w:rsidRDefault="00000000">
      <w:pPr>
        <w:pStyle w:val="Heading3"/>
        <w:spacing w:before="160" w:after="40"/>
      </w:pPr>
      <w:r>
        <w:t>5. Brisanje korisnika uz potvrdu dijaloga</w:t>
      </w:r>
    </w:p>
    <w:p w14:paraId="4F3A94E4" w14:textId="77777777" w:rsidR="008840BD" w:rsidRDefault="00000000">
      <w:pPr>
        <w:spacing w:after="120"/>
      </w:pPr>
      <w:r>
        <w:t>Scenarij provjerava administratorsko brisanje korisnika kroz potvrdu dijaloga.</w:t>
      </w:r>
    </w:p>
    <w:p w14:paraId="156EBE68" w14:textId="77777777" w:rsidR="008840BD" w:rsidRDefault="00000000">
      <w:pPr>
        <w:keepNext/>
        <w:spacing w:before="80" w:after="40"/>
      </w:pPr>
      <w:r>
        <w:rPr>
          <w:b/>
        </w:rPr>
        <w:t>Koraci:</w:t>
      </w:r>
    </w:p>
    <w:p w14:paraId="548B4B82" w14:textId="77777777" w:rsidR="008840BD" w:rsidRDefault="00000000">
      <w:pPr>
        <w:pStyle w:val="ListNumber"/>
        <w:spacing w:after="40"/>
      </w:pPr>
      <w:r>
        <w:t>preko API-ja se kreira testni korisnik</w:t>
      </w:r>
    </w:p>
    <w:p w14:paraId="7EDCAF1C" w14:textId="77777777" w:rsidR="008840BD" w:rsidRDefault="00000000">
      <w:pPr>
        <w:pStyle w:val="ListNumber"/>
        <w:spacing w:after="40"/>
      </w:pPr>
      <w:r>
        <w:t>administrator se prijavljuje</w:t>
      </w:r>
    </w:p>
    <w:p w14:paraId="7336D328" w14:textId="77777777" w:rsidR="008840BD" w:rsidRDefault="00000000">
      <w:pPr>
        <w:pStyle w:val="ListNumber"/>
        <w:spacing w:after="40"/>
      </w:pPr>
      <w:r>
        <w:t xml:space="preserve">otvara se stranica </w:t>
      </w:r>
      <w:r>
        <w:rPr>
          <w:rFonts w:ascii="Consolas" w:hAnsi="Consolas"/>
        </w:rPr>
        <w:t>/admin/korisnici</w:t>
      </w:r>
    </w:p>
    <w:p w14:paraId="194FADD4" w14:textId="77777777" w:rsidR="008840BD" w:rsidRDefault="00000000">
      <w:pPr>
        <w:pStyle w:val="ListNumber"/>
        <w:spacing w:after="40"/>
      </w:pPr>
      <w:r>
        <w:t>odabire se korisnik u tablici</w:t>
      </w:r>
    </w:p>
    <w:p w14:paraId="20CC6114" w14:textId="77777777" w:rsidR="008840BD" w:rsidRDefault="00000000">
      <w:pPr>
        <w:pStyle w:val="ListNumber"/>
        <w:spacing w:after="40"/>
      </w:pPr>
      <w:r>
        <w:t xml:space="preserve">klikne se akcija </w:t>
      </w:r>
      <w:r>
        <w:rPr>
          <w:rFonts w:ascii="Consolas" w:hAnsi="Consolas"/>
        </w:rPr>
        <w:t>Izbriši</w:t>
      </w:r>
    </w:p>
    <w:p w14:paraId="5BB5058B" w14:textId="77777777" w:rsidR="008840BD" w:rsidRDefault="00000000">
      <w:pPr>
        <w:pStyle w:val="ListNumber"/>
        <w:spacing w:after="40"/>
      </w:pPr>
      <w:r>
        <w:t xml:space="preserve">provjerava se prikaz dijaloga </w:t>
      </w:r>
      <w:r>
        <w:rPr>
          <w:rFonts w:ascii="Consolas" w:hAnsi="Consolas"/>
        </w:rPr>
        <w:t>Potvrda brisanja</w:t>
      </w:r>
    </w:p>
    <w:p w14:paraId="4AA29810" w14:textId="77777777" w:rsidR="008840BD" w:rsidRDefault="00000000">
      <w:pPr>
        <w:pStyle w:val="ListNumber"/>
        <w:spacing w:after="40"/>
      </w:pPr>
      <w:r>
        <w:t>potvrđuje se brisanje</w:t>
      </w:r>
    </w:p>
    <w:p w14:paraId="5AB06D3C" w14:textId="77777777" w:rsidR="008840BD" w:rsidRDefault="00000000">
      <w:pPr>
        <w:pStyle w:val="ListNumber"/>
        <w:spacing w:after="40"/>
      </w:pPr>
      <w:r>
        <w:t xml:space="preserve">očekuje se poruka </w:t>
      </w:r>
      <w:r>
        <w:rPr>
          <w:rFonts w:ascii="Consolas" w:hAnsi="Consolas"/>
        </w:rPr>
        <w:t>Korisnik je obrisan.</w:t>
      </w:r>
    </w:p>
    <w:p w14:paraId="3D5B8551" w14:textId="77777777" w:rsidR="008840BD" w:rsidRDefault="00000000">
      <w:pPr>
        <w:keepNext/>
        <w:spacing w:before="80" w:after="40"/>
      </w:pPr>
      <w:r>
        <w:rPr>
          <w:b/>
        </w:rPr>
        <w:t>Svrha testa:</w:t>
      </w:r>
    </w:p>
    <w:p w14:paraId="7B164B31" w14:textId="77777777" w:rsidR="008840BD" w:rsidRDefault="00000000">
      <w:pPr>
        <w:pStyle w:val="ListBullet"/>
        <w:spacing w:after="40"/>
      </w:pPr>
      <w:r>
        <w:t>provjera rada administratorskog brisanja</w:t>
      </w:r>
    </w:p>
    <w:p w14:paraId="214F7DAE" w14:textId="77777777" w:rsidR="008840BD" w:rsidRDefault="00000000">
      <w:pPr>
        <w:pStyle w:val="ListBullet"/>
        <w:spacing w:after="40"/>
      </w:pPr>
      <w:r>
        <w:t>provjera prikaza potvrde prije brisanja</w:t>
      </w:r>
    </w:p>
    <w:p w14:paraId="01953ED4" w14:textId="77777777" w:rsidR="008840BD" w:rsidRDefault="00000000">
      <w:pPr>
        <w:pStyle w:val="ListBullet"/>
        <w:spacing w:after="40"/>
      </w:pPr>
      <w:r>
        <w:t>provjera ažuriranja podataka nakon brisanja</w:t>
      </w:r>
    </w:p>
    <w:p w14:paraId="5597EA7C" w14:textId="77777777" w:rsidR="008840BD" w:rsidRDefault="00000000">
      <w:pPr>
        <w:pStyle w:val="Heading3"/>
        <w:spacing w:before="160" w:after="40"/>
      </w:pPr>
      <w:r>
        <w:t>6. Prikaz greške ako API ne vrati podatke</w:t>
      </w:r>
    </w:p>
    <w:p w14:paraId="400B7BFA" w14:textId="77777777" w:rsidR="008840BD" w:rsidRDefault="00000000">
      <w:pPr>
        <w:spacing w:after="120"/>
      </w:pPr>
      <w:r>
        <w:t>Scenarij provjerava ponašanje aplikacije u slučaju greške backend API-ja.</w:t>
      </w:r>
    </w:p>
    <w:p w14:paraId="139FFE77" w14:textId="77777777" w:rsidR="008840BD" w:rsidRDefault="00000000">
      <w:pPr>
        <w:keepNext/>
        <w:spacing w:before="80" w:after="40"/>
      </w:pPr>
      <w:r>
        <w:rPr>
          <w:b/>
        </w:rPr>
        <w:t>Koraci:</w:t>
      </w:r>
    </w:p>
    <w:p w14:paraId="7BF1CA22" w14:textId="77777777" w:rsidR="008840BD" w:rsidRDefault="00000000">
      <w:pPr>
        <w:pStyle w:val="ListNumber"/>
        <w:spacing w:after="40"/>
      </w:pPr>
      <w:r>
        <w:t xml:space="preserve">Playwright presreće zahtjev prema ruti </w:t>
      </w:r>
      <w:r>
        <w:rPr>
          <w:rFonts w:ascii="Consolas" w:hAnsi="Consolas"/>
        </w:rPr>
        <w:t>**/knjige</w:t>
      </w:r>
    </w:p>
    <w:p w14:paraId="05E46F52" w14:textId="77777777" w:rsidR="008840BD" w:rsidRDefault="00000000">
      <w:pPr>
        <w:pStyle w:val="ListNumber"/>
        <w:spacing w:after="40"/>
      </w:pPr>
      <w:r>
        <w:t xml:space="preserve">umjesto stvarnog odgovora vraća se HTTP </w:t>
      </w:r>
      <w:r>
        <w:rPr>
          <w:rFonts w:ascii="Consolas" w:hAnsi="Consolas"/>
        </w:rPr>
        <w:t>500</w:t>
      </w:r>
    </w:p>
    <w:p w14:paraId="278F3EBC" w14:textId="77777777" w:rsidR="008840BD" w:rsidRDefault="00000000">
      <w:pPr>
        <w:pStyle w:val="ListNumber"/>
        <w:spacing w:after="40"/>
      </w:pPr>
      <w:r>
        <w:t>korisnik se prijavljuje</w:t>
      </w:r>
    </w:p>
    <w:p w14:paraId="3D6670A3" w14:textId="77777777" w:rsidR="008840BD" w:rsidRDefault="00000000">
      <w:pPr>
        <w:pStyle w:val="ListNumber"/>
        <w:spacing w:after="40"/>
      </w:pPr>
      <w:r>
        <w:t xml:space="preserve">očekuje se poruka </w:t>
      </w:r>
      <w:r>
        <w:rPr>
          <w:rFonts w:ascii="Consolas" w:hAnsi="Consolas"/>
        </w:rPr>
        <w:t>Neuspjelo učitavanje knjiga.</w:t>
      </w:r>
    </w:p>
    <w:p w14:paraId="1DFBFBDA" w14:textId="77777777" w:rsidR="008840BD" w:rsidRDefault="00000000">
      <w:pPr>
        <w:keepNext/>
        <w:spacing w:before="80" w:after="40"/>
      </w:pPr>
      <w:r>
        <w:rPr>
          <w:b/>
        </w:rPr>
        <w:t>Svrha testa:</w:t>
      </w:r>
    </w:p>
    <w:p w14:paraId="66F99D7B" w14:textId="77777777" w:rsidR="008840BD" w:rsidRDefault="00000000">
      <w:pPr>
        <w:pStyle w:val="ListBullet"/>
        <w:spacing w:after="40"/>
      </w:pPr>
      <w:r>
        <w:t>provjera otpornosti aplikacije na backend greške</w:t>
      </w:r>
    </w:p>
    <w:p w14:paraId="111B55DF" w14:textId="77777777" w:rsidR="008840BD" w:rsidRDefault="00000000">
      <w:pPr>
        <w:pStyle w:val="ListBullet"/>
        <w:spacing w:after="40"/>
      </w:pPr>
      <w:r>
        <w:t>provjera prikaza korisničke poruke o grešci</w:t>
      </w:r>
    </w:p>
    <w:p w14:paraId="60BA0BD9" w14:textId="77777777" w:rsidR="008840BD" w:rsidRDefault="00000000">
      <w:pPr>
        <w:pStyle w:val="Heading2"/>
        <w:spacing w:after="80"/>
      </w:pPr>
      <w:r>
        <w:t>Korišteni testni podaci</w:t>
      </w:r>
    </w:p>
    <w:p w14:paraId="5C657ABE" w14:textId="77777777" w:rsidR="008840BD" w:rsidRDefault="00000000">
      <w:pPr>
        <w:spacing w:after="120"/>
      </w:pPr>
      <w:r>
        <w:t>Za login scenarije koriste se unaprijed definirani podaci iz baze:</w:t>
      </w:r>
    </w:p>
    <w:p w14:paraId="3C22AEFA" w14:textId="77777777" w:rsidR="008840BD" w:rsidRDefault="00000000">
      <w:pPr>
        <w:pStyle w:val="ListBullet"/>
        <w:spacing w:after="40"/>
      </w:pPr>
      <w:r>
        <w:t>administrator:</w:t>
      </w:r>
    </w:p>
    <w:p w14:paraId="199F9280" w14:textId="77777777" w:rsidR="008840BD" w:rsidRDefault="00000000">
      <w:pPr>
        <w:spacing w:after="120"/>
      </w:pPr>
      <w:r>
        <w:t xml:space="preserve">  - email: </w:t>
      </w:r>
      <w:r>
        <w:rPr>
          <w:rFonts w:ascii="Consolas" w:hAnsi="Consolas"/>
        </w:rPr>
        <w:t>maja.peric@example.com</w:t>
      </w:r>
    </w:p>
    <w:p w14:paraId="19C3FEA3" w14:textId="77777777" w:rsidR="008840BD" w:rsidRDefault="00000000">
      <w:pPr>
        <w:spacing w:after="120"/>
      </w:pPr>
      <w:r>
        <w:t xml:space="preserve">  - lozinka: </w:t>
      </w:r>
      <w:r>
        <w:rPr>
          <w:rFonts w:ascii="Consolas" w:hAnsi="Consolas"/>
        </w:rPr>
        <w:t>Maja*Secure5</w:t>
      </w:r>
    </w:p>
    <w:p w14:paraId="0F0C674B" w14:textId="77777777" w:rsidR="008840BD" w:rsidRDefault="00000000">
      <w:pPr>
        <w:pStyle w:val="ListBullet"/>
        <w:spacing w:after="40"/>
      </w:pPr>
      <w:r>
        <w:lastRenderedPageBreak/>
        <w:t>korisnik:</w:t>
      </w:r>
    </w:p>
    <w:p w14:paraId="69E364F0" w14:textId="77777777" w:rsidR="008840BD" w:rsidRDefault="00000000">
      <w:pPr>
        <w:spacing w:after="120"/>
      </w:pPr>
      <w:r>
        <w:t xml:space="preserve">  - email: </w:t>
      </w:r>
      <w:r>
        <w:rPr>
          <w:rFonts w:ascii="Consolas" w:hAnsi="Consolas"/>
        </w:rPr>
        <w:t>sara.juric@example.com</w:t>
      </w:r>
    </w:p>
    <w:p w14:paraId="53A429F9" w14:textId="77777777" w:rsidR="008840BD" w:rsidRDefault="00000000">
      <w:pPr>
        <w:spacing w:after="120"/>
      </w:pPr>
      <w:r>
        <w:t xml:space="preserve">  - lozinka: </w:t>
      </w:r>
      <w:r>
        <w:rPr>
          <w:rFonts w:ascii="Consolas" w:hAnsi="Consolas"/>
        </w:rPr>
        <w:t>SaraLove44</w:t>
      </w:r>
    </w:p>
    <w:p w14:paraId="5BEB06AE" w14:textId="77777777" w:rsidR="008840BD" w:rsidRDefault="00000000">
      <w:pPr>
        <w:spacing w:after="120"/>
      </w:pPr>
      <w:r>
        <w:t>Za admin scenarije kreiraju se privremeni korisnici pomoću jedinstvenog vremenskog žiga (</w:t>
      </w:r>
      <w:r>
        <w:rPr>
          <w:rFonts w:ascii="Consolas" w:hAnsi="Consolas"/>
        </w:rPr>
        <w:t>Date.now()</w:t>
      </w:r>
      <w:r>
        <w:t>), čime se izbjegava konflikt s postojećim zapisima u bazi.</w:t>
      </w:r>
    </w:p>
    <w:p w14:paraId="626C1727" w14:textId="77777777" w:rsidR="008840BD" w:rsidRDefault="00000000">
      <w:pPr>
        <w:pStyle w:val="Heading2"/>
        <w:spacing w:after="80"/>
      </w:pPr>
      <w:r>
        <w:t>Način implementacije testova</w:t>
      </w:r>
    </w:p>
    <w:p w14:paraId="67C11A1E" w14:textId="77777777" w:rsidR="008840BD" w:rsidRDefault="00000000">
      <w:pPr>
        <w:spacing w:after="120"/>
      </w:pPr>
      <w:r>
        <w:t>U testovima se koriste sljedeći pristupi:</w:t>
      </w:r>
    </w:p>
    <w:p w14:paraId="7613E0C3" w14:textId="77777777" w:rsidR="008840BD" w:rsidRDefault="00000000">
      <w:pPr>
        <w:pStyle w:val="ListBullet"/>
        <w:spacing w:after="40"/>
      </w:pPr>
      <w:r>
        <w:rPr>
          <w:rFonts w:ascii="Consolas" w:hAnsi="Consolas"/>
        </w:rPr>
        <w:t>page.goto()</w:t>
      </w:r>
      <w:r>
        <w:t xml:space="preserve"> za otvaranje stranica</w:t>
      </w:r>
    </w:p>
    <w:p w14:paraId="73A2A04F" w14:textId="77777777" w:rsidR="008840BD" w:rsidRDefault="00000000">
      <w:pPr>
        <w:pStyle w:val="ListBullet"/>
        <w:spacing w:after="40"/>
      </w:pPr>
      <w:r>
        <w:rPr>
          <w:rFonts w:ascii="Consolas" w:hAnsi="Consolas"/>
        </w:rPr>
        <w:t>locator()</w:t>
      </w:r>
      <w:r>
        <w:t xml:space="preserve"> i </w:t>
      </w:r>
      <w:r>
        <w:rPr>
          <w:rFonts w:ascii="Consolas" w:hAnsi="Consolas"/>
        </w:rPr>
        <w:t>getByTestId()</w:t>
      </w:r>
      <w:r>
        <w:t xml:space="preserve"> za dohvat elemenata</w:t>
      </w:r>
    </w:p>
    <w:p w14:paraId="40ECE020" w14:textId="77777777" w:rsidR="008840BD" w:rsidRDefault="00000000">
      <w:pPr>
        <w:pStyle w:val="ListBullet"/>
        <w:spacing w:after="40"/>
      </w:pPr>
      <w:r>
        <w:rPr>
          <w:rFonts w:ascii="Consolas" w:hAnsi="Consolas"/>
        </w:rPr>
        <w:t>expect()</w:t>
      </w:r>
      <w:r>
        <w:t xml:space="preserve"> za provjeru URL-a, vidljivosti i stanja elemenata</w:t>
      </w:r>
    </w:p>
    <w:p w14:paraId="5A5EF4FB" w14:textId="77777777" w:rsidR="008840BD" w:rsidRDefault="00000000">
      <w:pPr>
        <w:pStyle w:val="ListBullet"/>
        <w:spacing w:after="40"/>
      </w:pPr>
      <w:r>
        <w:rPr>
          <w:rFonts w:ascii="Consolas" w:hAnsi="Consolas"/>
        </w:rPr>
        <w:t>page.request</w:t>
      </w:r>
      <w:r>
        <w:t xml:space="preserve"> za pripremu testnih podataka preko backend API-ja</w:t>
      </w:r>
    </w:p>
    <w:p w14:paraId="07E9145C" w14:textId="77777777" w:rsidR="008840BD" w:rsidRDefault="00000000">
      <w:pPr>
        <w:pStyle w:val="ListBullet"/>
        <w:spacing w:after="40"/>
      </w:pPr>
      <w:r>
        <w:rPr>
          <w:rFonts w:ascii="Consolas" w:hAnsi="Consolas"/>
        </w:rPr>
        <w:t>page.route()</w:t>
      </w:r>
      <w:r>
        <w:t xml:space="preserve"> za simulaciju greške backend servisa</w:t>
      </w:r>
    </w:p>
    <w:p w14:paraId="13BEB25D" w14:textId="77777777" w:rsidR="008840BD" w:rsidRDefault="00000000">
      <w:pPr>
        <w:spacing w:after="120"/>
      </w:pPr>
      <w:r>
        <w:t xml:space="preserve">Posebno je uveden pomoćni mehanizam za učitavanje login stranice koji pokušava ponovno otvoriti stranicu ako frontend vrati </w:t>
      </w:r>
      <w:r>
        <w:rPr>
          <w:rFonts w:ascii="Consolas" w:hAnsi="Consolas"/>
        </w:rPr>
        <w:t>ERR_EMPTY_RESPONSE</w:t>
      </w:r>
      <w:r>
        <w:t>. To je dodano zbog povremenih nestabilnosti Quasar/Vite razvojnog servera u Docker E2E okruženju.</w:t>
      </w:r>
    </w:p>
    <w:p w14:paraId="15CD6252" w14:textId="77777777" w:rsidR="008840BD" w:rsidRDefault="00000000">
      <w:pPr>
        <w:pStyle w:val="Heading2"/>
        <w:spacing w:after="80"/>
      </w:pPr>
      <w:r>
        <w:t>Što se ovim testovima stvarno potvrđuje</w:t>
      </w:r>
    </w:p>
    <w:p w14:paraId="034190AD" w14:textId="77777777" w:rsidR="008840BD" w:rsidRDefault="00000000">
      <w:pPr>
        <w:spacing w:after="120"/>
      </w:pPr>
      <w:r>
        <w:t>Na temelju postojećih scenarija može se zaključiti da funkcijski testovi u ovom projektu potvrđuju sljedeće:</w:t>
      </w:r>
    </w:p>
    <w:p w14:paraId="0557E8C2" w14:textId="77777777" w:rsidR="008840BD" w:rsidRDefault="00000000">
      <w:pPr>
        <w:pStyle w:val="ListBullet"/>
        <w:spacing w:after="40"/>
      </w:pPr>
      <w:r>
        <w:t>aplikacija se može otvoriti i koristiti iz preglednika</w:t>
      </w:r>
    </w:p>
    <w:p w14:paraId="18891EE4" w14:textId="77777777" w:rsidR="008840BD" w:rsidRDefault="00000000">
      <w:pPr>
        <w:pStyle w:val="ListBullet"/>
        <w:spacing w:after="40"/>
      </w:pPr>
      <w:r>
        <w:t>prijava radi za dvije vrste korisnika</w:t>
      </w:r>
    </w:p>
    <w:p w14:paraId="5F72D514" w14:textId="77777777" w:rsidR="008840BD" w:rsidRDefault="00000000">
      <w:pPr>
        <w:pStyle w:val="ListBullet"/>
        <w:spacing w:after="40"/>
      </w:pPr>
      <w:r>
        <w:t>korisnik može pretraživati i pregledavati knjige</w:t>
      </w:r>
    </w:p>
    <w:p w14:paraId="53653D10" w14:textId="77777777" w:rsidR="008840BD" w:rsidRDefault="00000000">
      <w:pPr>
        <w:pStyle w:val="ListBullet"/>
        <w:spacing w:after="40"/>
      </w:pPr>
      <w:r>
        <w:t>administrator može upravljati korisnicima</w:t>
      </w:r>
    </w:p>
    <w:p w14:paraId="6DE47A68" w14:textId="77777777" w:rsidR="008840BD" w:rsidRDefault="00000000">
      <w:pPr>
        <w:pStyle w:val="ListBullet"/>
        <w:spacing w:after="40"/>
      </w:pPr>
      <w:r>
        <w:t>aplikacija ispravno prikazuje greške kada backend ne vrati podatke</w:t>
      </w:r>
    </w:p>
    <w:p w14:paraId="7138E1B0" w14:textId="77777777" w:rsidR="008840BD" w:rsidRDefault="00000000">
      <w:pPr>
        <w:pStyle w:val="ListBullet"/>
        <w:spacing w:after="40"/>
      </w:pPr>
      <w:r>
        <w:t>frontend, backend i baza podataka rade povezano unutar jednog korisničkog toka</w:t>
      </w:r>
    </w:p>
    <w:p w14:paraId="2E370B29" w14:textId="77777777" w:rsidR="008840BD" w:rsidRDefault="00000000">
      <w:pPr>
        <w:pStyle w:val="Heading2"/>
        <w:spacing w:after="80"/>
      </w:pPr>
      <w:r>
        <w:t>Ograničenja i zapažanja iz projekta</w:t>
      </w:r>
    </w:p>
    <w:p w14:paraId="10B3DEDE" w14:textId="77777777" w:rsidR="008840BD" w:rsidRDefault="00000000">
      <w:pPr>
        <w:spacing w:after="120"/>
      </w:pPr>
      <w:r>
        <w:t>Tijekom izvođenja testova uočen je niz praktičnih zapažanja:</w:t>
      </w:r>
    </w:p>
    <w:p w14:paraId="5F799C40" w14:textId="77777777" w:rsidR="008840BD" w:rsidRDefault="00000000">
      <w:pPr>
        <w:pStyle w:val="ListBullet"/>
        <w:spacing w:after="40"/>
      </w:pPr>
      <w:r>
        <w:t xml:space="preserve">E2E testovi ovise o dostupnosti frontenda na portu </w:t>
      </w:r>
      <w:r>
        <w:rPr>
          <w:rFonts w:ascii="Consolas" w:hAnsi="Consolas"/>
        </w:rPr>
        <w:t>9000</w:t>
      </w:r>
    </w:p>
    <w:p w14:paraId="576C2687" w14:textId="77777777" w:rsidR="008840BD" w:rsidRDefault="00000000">
      <w:pPr>
        <w:pStyle w:val="ListBullet"/>
        <w:spacing w:after="40"/>
      </w:pPr>
      <w:r>
        <w:t xml:space="preserve">E2E testovi ovise o dostupnosti API-ja na portu </w:t>
      </w:r>
      <w:r>
        <w:rPr>
          <w:rFonts w:ascii="Consolas" w:hAnsi="Consolas"/>
        </w:rPr>
        <w:t>3000</w:t>
      </w:r>
    </w:p>
    <w:p w14:paraId="6B0EFCBB" w14:textId="77777777" w:rsidR="008840BD" w:rsidRDefault="00000000">
      <w:pPr>
        <w:pStyle w:val="ListBullet"/>
        <w:spacing w:after="40"/>
      </w:pPr>
      <w:r>
        <w:t xml:space="preserve">Docker okruženje ponekad vraća </w:t>
      </w:r>
      <w:r>
        <w:rPr>
          <w:rFonts w:ascii="Consolas" w:hAnsi="Consolas"/>
        </w:rPr>
        <w:t>ERR_EMPTY_RESPONSE</w:t>
      </w:r>
      <w:r>
        <w:t xml:space="preserve"> pri prvom učitavanju stranice</w:t>
      </w:r>
    </w:p>
    <w:p w14:paraId="39027D28" w14:textId="77777777" w:rsidR="008840BD" w:rsidRDefault="00000000">
      <w:pPr>
        <w:pStyle w:val="ListBullet"/>
        <w:spacing w:after="40"/>
      </w:pPr>
      <w:r>
        <w:t>dio testova ovisi o inicijalnim podacima baze</w:t>
      </w:r>
    </w:p>
    <w:p w14:paraId="2F883EAD" w14:textId="77777777" w:rsidR="008840BD" w:rsidRDefault="00000000">
      <w:pPr>
        <w:pStyle w:val="ListBullet"/>
        <w:spacing w:after="40"/>
      </w:pPr>
      <w:r>
        <w:t>pri promjenama u Quasar DOM strukturi selektore treba prilagoditi stvarnom HTML prikazu</w:t>
      </w:r>
    </w:p>
    <w:p w14:paraId="18D92FD8" w14:textId="77777777" w:rsidR="008840BD" w:rsidRDefault="00000000">
      <w:pPr>
        <w:spacing w:after="120"/>
      </w:pPr>
      <w:r>
        <w:t>Zbog toga je za stabilnost E2E testova važno:</w:t>
      </w:r>
    </w:p>
    <w:p w14:paraId="5F0D1F66" w14:textId="77777777" w:rsidR="008840BD" w:rsidRDefault="00000000">
      <w:pPr>
        <w:pStyle w:val="ListBullet"/>
        <w:spacing w:after="40"/>
      </w:pPr>
      <w:r>
        <w:t>imati konzistentno inicijaliziranu bazu</w:t>
      </w:r>
    </w:p>
    <w:p w14:paraId="157A7329" w14:textId="77777777" w:rsidR="008840BD" w:rsidRDefault="00000000">
      <w:pPr>
        <w:pStyle w:val="ListBullet"/>
        <w:spacing w:after="40"/>
      </w:pPr>
      <w:r>
        <w:t>održavati stabilne testne selektore</w:t>
      </w:r>
    </w:p>
    <w:p w14:paraId="15A09CFA" w14:textId="77777777" w:rsidR="008840BD" w:rsidRDefault="00000000">
      <w:pPr>
        <w:pStyle w:val="ListBullet"/>
        <w:spacing w:after="40"/>
      </w:pPr>
      <w:r>
        <w:t>paziti na ispravnu konfiguraciju API URL-ova između host i Docker okruženja</w:t>
      </w:r>
    </w:p>
    <w:p w14:paraId="249589F8" w14:textId="20B4F537" w:rsidR="008840BD" w:rsidRDefault="008840BD">
      <w:pPr>
        <w:spacing w:after="120"/>
      </w:pPr>
    </w:p>
    <w:sectPr w:rsidR="008840BD" w:rsidSect="00034616">
      <w:footerReference w:type="default" r:id="rId8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46E56" w14:textId="77777777" w:rsidR="00E76EC9" w:rsidRDefault="00E76EC9">
      <w:pPr>
        <w:spacing w:after="0" w:line="240" w:lineRule="auto"/>
      </w:pPr>
      <w:r>
        <w:separator/>
      </w:r>
    </w:p>
  </w:endnote>
  <w:endnote w:type="continuationSeparator" w:id="0">
    <w:p w14:paraId="241C1D66" w14:textId="77777777" w:rsidR="00E76EC9" w:rsidRDefault="00E76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A4130" w14:textId="77777777" w:rsidR="008840BD" w:rsidRDefault="00000000">
    <w:pPr>
      <w:pStyle w:val="Footer"/>
      <w:jc w:val="center"/>
    </w:pPr>
    <w:proofErr w:type="spellStart"/>
    <w:r>
      <w:t>Pricalica</w:t>
    </w:r>
    <w:proofErr w:type="spellEnd"/>
    <w:r>
      <w:t xml:space="preserve"> – </w:t>
    </w:r>
    <w:proofErr w:type="spellStart"/>
    <w:r>
      <w:t>funkcijski</w:t>
    </w:r>
    <w:proofErr w:type="spellEnd"/>
    <w:r>
      <w:t xml:space="preserve"> end-user </w:t>
    </w:r>
    <w:proofErr w:type="spellStart"/>
    <w:r>
      <w:t>testovi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ACF1" w14:textId="77777777" w:rsidR="00E76EC9" w:rsidRDefault="00E76EC9">
      <w:pPr>
        <w:spacing w:after="0" w:line="240" w:lineRule="auto"/>
      </w:pPr>
      <w:r>
        <w:separator/>
      </w:r>
    </w:p>
  </w:footnote>
  <w:footnote w:type="continuationSeparator" w:id="0">
    <w:p w14:paraId="7B01FBB9" w14:textId="77777777" w:rsidR="00E76EC9" w:rsidRDefault="00E76E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116426">
    <w:abstractNumId w:val="8"/>
  </w:num>
  <w:num w:numId="2" w16cid:durableId="16660677">
    <w:abstractNumId w:val="6"/>
  </w:num>
  <w:num w:numId="3" w16cid:durableId="1654215581">
    <w:abstractNumId w:val="5"/>
  </w:num>
  <w:num w:numId="4" w16cid:durableId="1397433808">
    <w:abstractNumId w:val="4"/>
  </w:num>
  <w:num w:numId="5" w16cid:durableId="562957897">
    <w:abstractNumId w:val="7"/>
  </w:num>
  <w:num w:numId="6" w16cid:durableId="2042318466">
    <w:abstractNumId w:val="3"/>
  </w:num>
  <w:num w:numId="7" w16cid:durableId="883760712">
    <w:abstractNumId w:val="2"/>
  </w:num>
  <w:num w:numId="8" w16cid:durableId="1878740857">
    <w:abstractNumId w:val="1"/>
  </w:num>
  <w:num w:numId="9" w16cid:durableId="130557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83B"/>
    <w:rsid w:val="0015074B"/>
    <w:rsid w:val="001B1738"/>
    <w:rsid w:val="0029639D"/>
    <w:rsid w:val="00326F90"/>
    <w:rsid w:val="008840BD"/>
    <w:rsid w:val="00AA1D8D"/>
    <w:rsid w:val="00B47730"/>
    <w:rsid w:val="00CB0664"/>
    <w:rsid w:val="00E76E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32FDF"/>
  <w14:defaultImageDpi w14:val="300"/>
  <w15:docId w15:val="{C10A0A1D-4EDB-4444-A8A2-151FE523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283" w:right="283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Andrej Jakarić</cp:lastModifiedBy>
  <cp:revision>2</cp:revision>
  <dcterms:created xsi:type="dcterms:W3CDTF">2013-12-23T23:15:00Z</dcterms:created>
  <dcterms:modified xsi:type="dcterms:W3CDTF">2026-04-11T17:03:00Z</dcterms:modified>
  <cp:category/>
</cp:coreProperties>
</file>